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A39C8" w14:textId="77777777" w:rsidR="00A065C8" w:rsidRDefault="00000000">
      <w:pPr>
        <w:jc w:val="center"/>
      </w:pPr>
      <w:r>
        <w:rPr>
          <w:b/>
          <w:color w:val="2E75B6"/>
          <w:sz w:val="56"/>
        </w:rPr>
        <w:t>ERP SYSTEM</w:t>
      </w:r>
    </w:p>
    <w:p w14:paraId="0CD7B475" w14:textId="77777777" w:rsidR="00A065C8" w:rsidRDefault="00000000">
      <w:pPr>
        <w:jc w:val="center"/>
      </w:pPr>
      <w:r>
        <w:rPr>
          <w:i/>
          <w:sz w:val="28"/>
        </w:rPr>
        <w:t>For Small and Medium Stores</w:t>
      </w:r>
      <w:r>
        <w:rPr>
          <w:i/>
          <w:sz w:val="28"/>
        </w:rPr>
        <w:br/>
        <w:t>(Single &amp; Multi-Tenant)</w:t>
      </w:r>
    </w:p>
    <w:p w14:paraId="4A32974A" w14:textId="77777777" w:rsidR="00A065C8" w:rsidRDefault="00A065C8"/>
    <w:p w14:paraId="11E2C0DC" w14:textId="77777777" w:rsidR="00A065C8" w:rsidRDefault="00000000">
      <w:pPr>
        <w:jc w:val="center"/>
      </w:pPr>
      <w:r>
        <w:rPr>
          <w:sz w:val="20"/>
        </w:rPr>
        <w:br/>
        <w:t>Version: 1.0.0</w:t>
      </w:r>
      <w:r>
        <w:rPr>
          <w:sz w:val="20"/>
        </w:rPr>
        <w:br/>
        <w:t>Release Date: May 2026</w:t>
      </w:r>
      <w:r>
        <w:rPr>
          <w:sz w:val="20"/>
        </w:rPr>
        <w:br/>
        <w:t>Environment: Development</w:t>
      </w:r>
      <w:r>
        <w:rPr>
          <w:sz w:val="20"/>
        </w:rPr>
        <w:br/>
        <w:t>Language: Java 17, Spring Boot 3.1.5, PostgreSQL 15+</w:t>
      </w:r>
      <w:r>
        <w:rPr>
          <w:sz w:val="20"/>
        </w:rPr>
        <w:br/>
      </w:r>
    </w:p>
    <w:p w14:paraId="430D7CA2" w14:textId="77777777" w:rsidR="00A065C8" w:rsidRDefault="00A065C8"/>
    <w:p w14:paraId="77731BFB" w14:textId="77777777" w:rsidR="00A065C8" w:rsidRDefault="00A065C8"/>
    <w:p w14:paraId="160550D1" w14:textId="77777777" w:rsidR="00A065C8" w:rsidRDefault="00000000">
      <w:pPr>
        <w:jc w:val="center"/>
      </w:pPr>
      <w:r>
        <w:rPr>
          <w:color w:val="646464"/>
          <w:sz w:val="20"/>
        </w:rPr>
        <w:t>Comprehensive Documentation</w:t>
      </w:r>
      <w:r>
        <w:rPr>
          <w:color w:val="646464"/>
          <w:sz w:val="20"/>
        </w:rPr>
        <w:br/>
        <w:t>Configuration Guide • Troubleshooting • Security &amp; Credentials</w:t>
      </w:r>
    </w:p>
    <w:p w14:paraId="64FA134D" w14:textId="77777777" w:rsidR="00A065C8" w:rsidRDefault="00000000">
      <w:r>
        <w:br w:type="page"/>
      </w:r>
    </w:p>
    <w:p w14:paraId="68C365B5" w14:textId="77777777" w:rsidR="00A065C8" w:rsidRDefault="00000000">
      <w:pPr>
        <w:pStyle w:val="Heading1"/>
      </w:pPr>
      <w:r>
        <w:rPr>
          <w:color w:val="2E75B6"/>
        </w:rPr>
        <w:lastRenderedPageBreak/>
        <w:t>Table of Contents</w:t>
      </w:r>
    </w:p>
    <w:p w14:paraId="2B21D0CF" w14:textId="77777777" w:rsidR="00A065C8" w:rsidRDefault="00000000">
      <w:pPr>
        <w:pStyle w:val="ListBullet"/>
      </w:pPr>
      <w:r>
        <w:t>1. Executive Summary</w:t>
      </w:r>
    </w:p>
    <w:p w14:paraId="4B5458EF" w14:textId="77777777" w:rsidR="00A065C8" w:rsidRDefault="00000000">
      <w:pPr>
        <w:pStyle w:val="ListBullet"/>
      </w:pPr>
      <w:r>
        <w:t>2. Project Overview &amp; Features</w:t>
      </w:r>
    </w:p>
    <w:p w14:paraId="7DE4AA74" w14:textId="77777777" w:rsidR="00A065C8" w:rsidRDefault="00000000">
      <w:pPr>
        <w:pStyle w:val="ListBullet"/>
      </w:pPr>
      <w:r>
        <w:t>3. System Architecture &amp; Components</w:t>
      </w:r>
    </w:p>
    <w:p w14:paraId="486C17FB" w14:textId="77777777" w:rsidR="00A065C8" w:rsidRDefault="00000000">
      <w:pPr>
        <w:pStyle w:val="ListBullet"/>
      </w:pPr>
      <w:r>
        <w:t>4. Installation &amp; Configuration Guide</w:t>
      </w:r>
    </w:p>
    <w:p w14:paraId="75E0CB20" w14:textId="77777777" w:rsidR="00A065C8" w:rsidRDefault="00000000">
      <w:pPr>
        <w:pStyle w:val="ListBullet"/>
      </w:pPr>
      <w:r>
        <w:t>5. Database Setup (PostgreSQL)</w:t>
      </w:r>
    </w:p>
    <w:p w14:paraId="4BDD8DC0" w14:textId="77777777" w:rsidR="00A065C8" w:rsidRDefault="00000000">
      <w:pPr>
        <w:pStyle w:val="ListBullet"/>
      </w:pPr>
      <w:r>
        <w:t>6. API Documentation</w:t>
      </w:r>
    </w:p>
    <w:p w14:paraId="0D93D3CC" w14:textId="77777777" w:rsidR="00A065C8" w:rsidRDefault="00000000">
      <w:pPr>
        <w:pStyle w:val="ListBullet"/>
      </w:pPr>
      <w:r>
        <w:t>7. Security &amp; Credentials</w:t>
      </w:r>
    </w:p>
    <w:p w14:paraId="7B30F2CD" w14:textId="77777777" w:rsidR="00A065C8" w:rsidRDefault="00000000">
      <w:pPr>
        <w:pStyle w:val="ListBullet"/>
      </w:pPr>
      <w:r>
        <w:t>8. Troubleshooting Guide</w:t>
      </w:r>
    </w:p>
    <w:p w14:paraId="1FDF9D6F" w14:textId="77777777" w:rsidR="00A065C8" w:rsidRDefault="00000000">
      <w:pPr>
        <w:pStyle w:val="ListBullet"/>
      </w:pPr>
      <w:r>
        <w:t>9. Client Usage Guide</w:t>
      </w:r>
    </w:p>
    <w:p w14:paraId="60A761A5" w14:textId="77777777" w:rsidR="00A065C8" w:rsidRDefault="00000000">
      <w:pPr>
        <w:pStyle w:val="ListBullet"/>
      </w:pPr>
      <w:r>
        <w:t>10. Support &amp; Maintenance</w:t>
      </w:r>
    </w:p>
    <w:p w14:paraId="1059EB3C" w14:textId="77777777" w:rsidR="00A065C8" w:rsidRDefault="00000000">
      <w:r>
        <w:br w:type="page"/>
      </w:r>
    </w:p>
    <w:p w14:paraId="64A20CAD" w14:textId="77777777" w:rsidR="00A065C8" w:rsidRDefault="00000000">
      <w:pPr>
        <w:pStyle w:val="Heading1"/>
      </w:pPr>
      <w:r>
        <w:lastRenderedPageBreak/>
        <w:t>1. Executive Summary</w:t>
      </w:r>
    </w:p>
    <w:p w14:paraId="37CD254F" w14:textId="77777777" w:rsidR="00A065C8" w:rsidRDefault="00000000">
      <w:r>
        <w:br/>
        <w:t>The ERP System is a comprehensive enterprise resource planning solution designed specifically for small and medium-sized stores and retail operations. This document provides complete technical documentation, configuration guidelines, security protocols, and troubleshooting procedures.</w:t>
      </w:r>
      <w:r>
        <w:br/>
      </w:r>
      <w:r>
        <w:br/>
        <w:t>Key Highlights:</w:t>
      </w:r>
      <w:r>
        <w:br/>
        <w:t>• Complete Backend Architecture: Java 17 + Spring Boot 3.1.5</w:t>
      </w:r>
      <w:r>
        <w:br/>
        <w:t>• Secure Database: PostgreSQL 15+ with role-based access</w:t>
      </w:r>
      <w:r>
        <w:br/>
        <w:t>• Flexible Deployment: Single Tenant (Local) or Multi-Tenant (International)</w:t>
      </w:r>
      <w:r>
        <w:br/>
        <w:t>• Modular Design: Scalable from 2-6 users to enterprise level</w:t>
      </w:r>
      <w:r>
        <w:br/>
        <w:t>• Comprehensive Features: Sales, Inventory, Accounting, Wallets</w:t>
      </w:r>
      <w:r>
        <w:br/>
        <w:t>• Multi-Language Support: Arabic &amp; English</w:t>
      </w:r>
      <w:r>
        <w:br/>
        <w:t>• Professional Reporting: PDF Invoices with Barcode/QR Codes</w:t>
      </w:r>
      <w:r>
        <w:br/>
      </w:r>
    </w:p>
    <w:p w14:paraId="541D2715" w14:textId="77777777" w:rsidR="00A065C8" w:rsidRDefault="00000000">
      <w:r>
        <w:br w:type="page"/>
      </w:r>
    </w:p>
    <w:p w14:paraId="7D71333B" w14:textId="77777777" w:rsidR="00A065C8" w:rsidRDefault="00000000">
      <w:pPr>
        <w:pStyle w:val="Heading1"/>
      </w:pPr>
      <w:r>
        <w:lastRenderedPageBreak/>
        <w:t>2. Project Overview &amp; Features</w:t>
      </w:r>
    </w:p>
    <w:p w14:paraId="7AC76022" w14:textId="77777777" w:rsidR="00A065C8" w:rsidRDefault="00000000">
      <w:pPr>
        <w:pStyle w:val="Heading2"/>
      </w:pPr>
      <w:r>
        <w:t>2.1 Core Features</w:t>
      </w:r>
    </w:p>
    <w:p w14:paraId="4DBFE260" w14:textId="77777777" w:rsidR="00A065C8" w:rsidRDefault="00000000">
      <w:pPr>
        <w:pStyle w:val="Heading3"/>
      </w:pPr>
      <w:r>
        <w:t>Sales Module</w:t>
      </w:r>
    </w:p>
    <w:p w14:paraId="555C579D" w14:textId="77777777" w:rsidR="00A065C8" w:rsidRDefault="00000000">
      <w:pPr>
        <w:pStyle w:val="ListBullet"/>
      </w:pPr>
      <w:r>
        <w:t>Create &amp; manage sales orders</w:t>
      </w:r>
    </w:p>
    <w:p w14:paraId="5299FA99" w14:textId="77777777" w:rsidR="00A065C8" w:rsidRDefault="00000000">
      <w:pPr>
        <w:pStyle w:val="ListBullet"/>
      </w:pPr>
      <w:r>
        <w:t>Generate professional invoices (PDF)</w:t>
      </w:r>
    </w:p>
    <w:p w14:paraId="782FB43E" w14:textId="77777777" w:rsidR="00A065C8" w:rsidRDefault="00000000">
      <w:pPr>
        <w:pStyle w:val="ListBullet"/>
      </w:pPr>
      <w:r>
        <w:t>Support for multiple payment methods</w:t>
      </w:r>
    </w:p>
    <w:p w14:paraId="5922A79B" w14:textId="77777777" w:rsidR="00A065C8" w:rsidRDefault="00000000">
      <w:pPr>
        <w:pStyle w:val="ListBullet"/>
      </w:pPr>
      <w:r>
        <w:t>Receipt printing for POS systems</w:t>
      </w:r>
    </w:p>
    <w:p w14:paraId="2184D388" w14:textId="77777777" w:rsidR="00A065C8" w:rsidRDefault="00000000">
      <w:pPr>
        <w:pStyle w:val="ListBullet"/>
      </w:pPr>
      <w:r>
        <w:t>Barcode/QR code generation</w:t>
      </w:r>
    </w:p>
    <w:p w14:paraId="7FB3C34C" w14:textId="77777777" w:rsidR="00A065C8" w:rsidRDefault="00000000">
      <w:pPr>
        <w:pStyle w:val="Heading3"/>
      </w:pPr>
      <w:r>
        <w:t>Inventory Management</w:t>
      </w:r>
    </w:p>
    <w:p w14:paraId="2E5831F9" w14:textId="77777777" w:rsidR="00A065C8" w:rsidRDefault="00000000">
      <w:pPr>
        <w:pStyle w:val="ListBullet"/>
      </w:pPr>
      <w:r>
        <w:t>Real-time stock tracking</w:t>
      </w:r>
    </w:p>
    <w:p w14:paraId="0881DE93" w14:textId="77777777" w:rsidR="00A065C8" w:rsidRDefault="00000000">
      <w:pPr>
        <w:pStyle w:val="ListBullet"/>
      </w:pPr>
      <w:r>
        <w:t>Product SKU management</w:t>
      </w:r>
    </w:p>
    <w:p w14:paraId="79445AF5" w14:textId="77777777" w:rsidR="00A065C8" w:rsidRDefault="00000000">
      <w:pPr>
        <w:pStyle w:val="ListBullet"/>
      </w:pPr>
      <w:r>
        <w:t>Warehouse management</w:t>
      </w:r>
    </w:p>
    <w:p w14:paraId="4E6253A0" w14:textId="77777777" w:rsidR="00A065C8" w:rsidRDefault="00000000">
      <w:pPr>
        <w:pStyle w:val="ListBullet"/>
      </w:pPr>
      <w:r>
        <w:t>Stock transfers between locations</w:t>
      </w:r>
    </w:p>
    <w:p w14:paraId="2D2F0D3F" w14:textId="77777777" w:rsidR="00A065C8" w:rsidRDefault="00000000">
      <w:pPr>
        <w:pStyle w:val="ListBullet"/>
      </w:pPr>
      <w:r>
        <w:t>Low stock alerts</w:t>
      </w:r>
    </w:p>
    <w:p w14:paraId="011C07DA" w14:textId="77777777" w:rsidR="00A065C8" w:rsidRDefault="00000000">
      <w:pPr>
        <w:pStyle w:val="Heading3"/>
      </w:pPr>
      <w:r>
        <w:t>Customer Management</w:t>
      </w:r>
    </w:p>
    <w:p w14:paraId="2B65E121" w14:textId="77777777" w:rsidR="00A065C8" w:rsidRDefault="00000000">
      <w:pPr>
        <w:pStyle w:val="ListBullet"/>
      </w:pPr>
      <w:r>
        <w:t>Customer database with contact info</w:t>
      </w:r>
    </w:p>
    <w:p w14:paraId="7E7A8BE6" w14:textId="77777777" w:rsidR="00A065C8" w:rsidRDefault="00000000">
      <w:pPr>
        <w:pStyle w:val="ListBullet"/>
      </w:pPr>
      <w:r>
        <w:t>Credit limit management</w:t>
      </w:r>
    </w:p>
    <w:p w14:paraId="3E55E4E3" w14:textId="77777777" w:rsidR="00A065C8" w:rsidRDefault="00000000">
      <w:pPr>
        <w:pStyle w:val="ListBullet"/>
      </w:pPr>
      <w:r>
        <w:t>Transaction history</w:t>
      </w:r>
    </w:p>
    <w:p w14:paraId="003AB11C" w14:textId="77777777" w:rsidR="00A065C8" w:rsidRDefault="00000000">
      <w:pPr>
        <w:pStyle w:val="ListBullet"/>
      </w:pPr>
      <w:r>
        <w:t>Email notifications</w:t>
      </w:r>
    </w:p>
    <w:p w14:paraId="66A92E13" w14:textId="77777777" w:rsidR="00A065C8" w:rsidRDefault="00000000">
      <w:pPr>
        <w:pStyle w:val="ListBullet"/>
      </w:pPr>
      <w:r>
        <w:t>Customer segmentation</w:t>
      </w:r>
    </w:p>
    <w:p w14:paraId="035983DF" w14:textId="77777777" w:rsidR="00A065C8" w:rsidRDefault="00000000">
      <w:pPr>
        <w:pStyle w:val="Heading3"/>
      </w:pPr>
      <w:r>
        <w:t>Wallet System</w:t>
      </w:r>
    </w:p>
    <w:p w14:paraId="1C24B245" w14:textId="77777777" w:rsidR="00A065C8" w:rsidRDefault="00000000">
      <w:pPr>
        <w:pStyle w:val="ListBullet"/>
      </w:pPr>
      <w:r>
        <w:t>Local payment processing</w:t>
      </w:r>
    </w:p>
    <w:p w14:paraId="46D7B3A5" w14:textId="77777777" w:rsidR="00A065C8" w:rsidRDefault="00000000">
      <w:pPr>
        <w:pStyle w:val="ListBullet"/>
      </w:pPr>
      <w:r>
        <w:t>Balance management</w:t>
      </w:r>
    </w:p>
    <w:p w14:paraId="5C138BB8" w14:textId="77777777" w:rsidR="00A065C8" w:rsidRDefault="00000000">
      <w:pPr>
        <w:pStyle w:val="ListBullet"/>
      </w:pPr>
      <w:r>
        <w:t>Transaction history</w:t>
      </w:r>
    </w:p>
    <w:p w14:paraId="74E3F652" w14:textId="77777777" w:rsidR="00A065C8" w:rsidRDefault="00000000">
      <w:pPr>
        <w:pStyle w:val="ListBullet"/>
      </w:pPr>
      <w:r>
        <w:t>Refund handling</w:t>
      </w:r>
    </w:p>
    <w:p w14:paraId="686D97E1" w14:textId="77777777" w:rsidR="00A065C8" w:rsidRDefault="00000000">
      <w:pPr>
        <w:pStyle w:val="ListBullet"/>
      </w:pPr>
      <w:r>
        <w:t>Secure payment processing</w:t>
      </w:r>
    </w:p>
    <w:p w14:paraId="4F6888C0" w14:textId="77777777" w:rsidR="00A065C8" w:rsidRDefault="00000000">
      <w:pPr>
        <w:pStyle w:val="Heading3"/>
      </w:pPr>
      <w:r>
        <w:t>Accounting Module</w:t>
      </w:r>
    </w:p>
    <w:p w14:paraId="78530ACF" w14:textId="77777777" w:rsidR="00A065C8" w:rsidRDefault="00000000">
      <w:pPr>
        <w:pStyle w:val="ListBullet"/>
      </w:pPr>
      <w:r>
        <w:t>Chart of accounts</w:t>
      </w:r>
    </w:p>
    <w:p w14:paraId="24D297F8" w14:textId="77777777" w:rsidR="00A065C8" w:rsidRDefault="00000000">
      <w:pPr>
        <w:pStyle w:val="ListBullet"/>
      </w:pPr>
      <w:r>
        <w:t>Journal entries (auto-generated)</w:t>
      </w:r>
    </w:p>
    <w:p w14:paraId="3E1CC6CE" w14:textId="77777777" w:rsidR="00A065C8" w:rsidRDefault="00000000">
      <w:pPr>
        <w:pStyle w:val="ListBullet"/>
      </w:pPr>
      <w:r>
        <w:t>Financial reports</w:t>
      </w:r>
    </w:p>
    <w:p w14:paraId="7103B223" w14:textId="77777777" w:rsidR="00A065C8" w:rsidRDefault="00000000">
      <w:pPr>
        <w:pStyle w:val="ListBullet"/>
      </w:pPr>
      <w:r>
        <w:t>Daily/monthly summaries</w:t>
      </w:r>
    </w:p>
    <w:p w14:paraId="35D5D8BC" w14:textId="77777777" w:rsidR="00A065C8" w:rsidRDefault="00000000">
      <w:pPr>
        <w:pStyle w:val="ListBullet"/>
      </w:pPr>
      <w:r>
        <w:t>Tax calculation (VAT 14%)</w:t>
      </w:r>
    </w:p>
    <w:p w14:paraId="67E86D0D" w14:textId="77777777" w:rsidR="00A065C8" w:rsidRDefault="00000000">
      <w:pPr>
        <w:pStyle w:val="Heading3"/>
      </w:pPr>
      <w:r>
        <w:t>User Management</w:t>
      </w:r>
    </w:p>
    <w:p w14:paraId="5AAC73DF" w14:textId="77777777" w:rsidR="00A065C8" w:rsidRDefault="00000000">
      <w:pPr>
        <w:pStyle w:val="ListBullet"/>
      </w:pPr>
      <w:r>
        <w:t>Role-based access control (ADMIN, MANAGER, CASHIER, VIEWER)</w:t>
      </w:r>
    </w:p>
    <w:p w14:paraId="24E61E49" w14:textId="77777777" w:rsidR="00A065C8" w:rsidRDefault="00000000">
      <w:pPr>
        <w:pStyle w:val="ListBullet"/>
      </w:pPr>
      <w:r>
        <w:t>Secure authentication (JWT)</w:t>
      </w:r>
    </w:p>
    <w:p w14:paraId="2B249C0E" w14:textId="77777777" w:rsidR="00A065C8" w:rsidRDefault="00000000">
      <w:pPr>
        <w:pStyle w:val="ListBullet"/>
      </w:pPr>
      <w:r>
        <w:t>Activity audit logging</w:t>
      </w:r>
    </w:p>
    <w:p w14:paraId="36838E24" w14:textId="77777777" w:rsidR="00A065C8" w:rsidRDefault="00000000">
      <w:pPr>
        <w:pStyle w:val="ListBullet"/>
      </w:pPr>
      <w:r>
        <w:t>Permission management</w:t>
      </w:r>
    </w:p>
    <w:p w14:paraId="6FF0D8BC" w14:textId="77777777" w:rsidR="00A065C8" w:rsidRDefault="00000000">
      <w:pPr>
        <w:pStyle w:val="ListBullet"/>
      </w:pPr>
      <w:r>
        <w:lastRenderedPageBreak/>
        <w:t>Session management</w:t>
      </w:r>
    </w:p>
    <w:p w14:paraId="05B7A674" w14:textId="77777777" w:rsidR="00A065C8" w:rsidRDefault="00000000">
      <w:pPr>
        <w:pStyle w:val="Heading2"/>
      </w:pPr>
      <w:r>
        <w:t>2.2 Business Benefits</w:t>
      </w:r>
    </w:p>
    <w:p w14:paraId="717950E2" w14:textId="77777777" w:rsidR="00A065C8" w:rsidRDefault="00000000">
      <w:pPr>
        <w:pStyle w:val="ListBullet"/>
      </w:pPr>
      <w:r>
        <w:t>Streamlined operations with integrated modules</w:t>
      </w:r>
    </w:p>
    <w:p w14:paraId="5620D667" w14:textId="77777777" w:rsidR="00A065C8" w:rsidRDefault="00000000">
      <w:pPr>
        <w:pStyle w:val="ListBullet"/>
      </w:pPr>
      <w:r>
        <w:t>Real-time insights into sales and inventory</w:t>
      </w:r>
    </w:p>
    <w:p w14:paraId="44CE0143" w14:textId="77777777" w:rsidR="00A065C8" w:rsidRDefault="00000000">
      <w:pPr>
        <w:pStyle w:val="ListBullet"/>
      </w:pPr>
      <w:r>
        <w:t>Reduced manual data entry and errors</w:t>
      </w:r>
    </w:p>
    <w:p w14:paraId="2E134AFF" w14:textId="77777777" w:rsidR="00A065C8" w:rsidRDefault="00000000">
      <w:pPr>
        <w:pStyle w:val="ListBullet"/>
      </w:pPr>
      <w:r>
        <w:t>Professional invoice generation with tax compliance</w:t>
      </w:r>
    </w:p>
    <w:p w14:paraId="3530E271" w14:textId="77777777" w:rsidR="00A065C8" w:rsidRDefault="00000000">
      <w:pPr>
        <w:pStyle w:val="ListBullet"/>
      </w:pPr>
      <w:r>
        <w:t>Secure transaction handling with audit trails</w:t>
      </w:r>
    </w:p>
    <w:p w14:paraId="2F6BDFAB" w14:textId="77777777" w:rsidR="00A065C8" w:rsidRDefault="00000000">
      <w:pPr>
        <w:pStyle w:val="ListBullet"/>
      </w:pPr>
      <w:r>
        <w:t>Scalable to support business growth</w:t>
      </w:r>
    </w:p>
    <w:p w14:paraId="58707C0F" w14:textId="77777777" w:rsidR="00A065C8" w:rsidRDefault="00000000">
      <w:pPr>
        <w:pStyle w:val="ListBullet"/>
      </w:pPr>
      <w:r>
        <w:t>Multi-language support for diverse user base</w:t>
      </w:r>
    </w:p>
    <w:p w14:paraId="6E543C97" w14:textId="77777777" w:rsidR="00A065C8" w:rsidRDefault="00000000">
      <w:r>
        <w:br w:type="page"/>
      </w:r>
    </w:p>
    <w:p w14:paraId="30A55156" w14:textId="77777777" w:rsidR="00A065C8" w:rsidRDefault="00000000">
      <w:pPr>
        <w:pStyle w:val="Heading1"/>
      </w:pPr>
      <w:r>
        <w:lastRenderedPageBreak/>
        <w:t>3. System Architecture &amp; Components</w:t>
      </w:r>
    </w:p>
    <w:p w14:paraId="512E1A0C" w14:textId="77777777" w:rsidR="00A065C8" w:rsidRDefault="00000000">
      <w:pPr>
        <w:pStyle w:val="Heading2"/>
      </w:pPr>
      <w:r>
        <w:t>3.1 Technology Stack</w:t>
      </w:r>
    </w:p>
    <w:p w14:paraId="70AA14F9" w14:textId="77777777" w:rsidR="00A065C8" w:rsidRDefault="00000000">
      <w:r>
        <w:br/>
        <w:t>Backend Framework: Spring Boot 3.1.5</w:t>
      </w:r>
      <w:r>
        <w:br/>
        <w:t>Language: Java 17 LTS</w:t>
      </w:r>
      <w:r>
        <w:br/>
        <w:t>Database: PostgreSQL 15+</w:t>
      </w:r>
      <w:r>
        <w:br/>
        <w:t>Authentication: JWT (JSON Web Tokens)</w:t>
      </w:r>
      <w:r>
        <w:br/>
        <w:t>Security: Spring Security 6.x</w:t>
      </w:r>
      <w:r>
        <w:br/>
        <w:t>PDF Generation: iText 5.5.13</w:t>
      </w:r>
      <w:r>
        <w:br/>
        <w:t>Barcode Generation: ZXing 3.5.2</w:t>
      </w:r>
      <w:r>
        <w:br/>
        <w:t>ORM: Hibernate (JPA)</w:t>
      </w:r>
      <w:r>
        <w:br/>
        <w:t>Build Tool: Maven 3.8.1</w:t>
      </w:r>
      <w:r>
        <w:br/>
      </w:r>
    </w:p>
    <w:p w14:paraId="47F393C3" w14:textId="77777777" w:rsidR="00A065C8" w:rsidRDefault="00000000">
      <w:pPr>
        <w:pStyle w:val="Heading2"/>
      </w:pPr>
      <w:r>
        <w:t>3.2 Core Components</w:t>
      </w:r>
    </w:p>
    <w:p w14:paraId="66786AB1" w14:textId="77777777" w:rsidR="00A065C8" w:rsidRDefault="00000000">
      <w:pPr>
        <w:pStyle w:val="ListBullet"/>
      </w:pPr>
      <w:r>
        <w:rPr>
          <w:b/>
        </w:rPr>
        <w:t>API Layer (Controller)</w:t>
      </w:r>
      <w:r>
        <w:t>: REST API endpoints for client communication</w:t>
      </w:r>
    </w:p>
    <w:p w14:paraId="34A1F3C0" w14:textId="77777777" w:rsidR="00A065C8" w:rsidRDefault="00000000">
      <w:pPr>
        <w:pStyle w:val="ListBullet"/>
      </w:pPr>
      <w:r>
        <w:rPr>
          <w:b/>
        </w:rPr>
        <w:t>Service Layer</w:t>
      </w:r>
      <w:r>
        <w:t>: Business logic processing</w:t>
      </w:r>
    </w:p>
    <w:p w14:paraId="4410D25C" w14:textId="77777777" w:rsidR="00A065C8" w:rsidRDefault="00000000">
      <w:pPr>
        <w:pStyle w:val="ListBullet"/>
      </w:pPr>
      <w:r>
        <w:rPr>
          <w:b/>
        </w:rPr>
        <w:t>Repository Layer</w:t>
      </w:r>
      <w:r>
        <w:t>: Database access and queries</w:t>
      </w:r>
    </w:p>
    <w:p w14:paraId="5462E372" w14:textId="77777777" w:rsidR="00A065C8" w:rsidRDefault="00000000">
      <w:pPr>
        <w:pStyle w:val="ListBullet"/>
      </w:pPr>
      <w:r>
        <w:rPr>
          <w:b/>
        </w:rPr>
        <w:t>Entity Layer</w:t>
      </w:r>
      <w:r>
        <w:t>: Database models and relationships</w:t>
      </w:r>
    </w:p>
    <w:p w14:paraId="70BC65F3" w14:textId="77777777" w:rsidR="00A065C8" w:rsidRDefault="00000000">
      <w:pPr>
        <w:pStyle w:val="ListBullet"/>
      </w:pPr>
      <w:r>
        <w:rPr>
          <w:b/>
        </w:rPr>
        <w:t>Security Layer</w:t>
      </w:r>
      <w:r>
        <w:t>: JWT authentication and authorization</w:t>
      </w:r>
    </w:p>
    <w:p w14:paraId="06A01DCE" w14:textId="77777777" w:rsidR="00A065C8" w:rsidRDefault="00000000">
      <w:pPr>
        <w:pStyle w:val="ListBullet"/>
      </w:pPr>
      <w:r>
        <w:rPr>
          <w:b/>
        </w:rPr>
        <w:t>Utility Layer</w:t>
      </w:r>
      <w:r>
        <w:t>: Helper functions and services</w:t>
      </w:r>
    </w:p>
    <w:p w14:paraId="47A42B7F" w14:textId="77777777" w:rsidR="00A065C8" w:rsidRDefault="00000000">
      <w:pPr>
        <w:pStyle w:val="Heading2"/>
      </w:pPr>
      <w:r>
        <w:t>3.3 Database Schema Overview</w:t>
      </w:r>
    </w:p>
    <w:p w14:paraId="002581CE" w14:textId="77777777" w:rsidR="00A065C8" w:rsidRDefault="00000000">
      <w:pPr>
        <w:pStyle w:val="ListBullet"/>
      </w:pPr>
      <w:r>
        <w:t>Users: System users and roles</w:t>
      </w:r>
    </w:p>
    <w:p w14:paraId="39F16712" w14:textId="77777777" w:rsidR="00A065C8" w:rsidRDefault="00000000">
      <w:pPr>
        <w:pStyle w:val="ListBullet"/>
      </w:pPr>
      <w:r>
        <w:t>Customers: Customer information</w:t>
      </w:r>
    </w:p>
    <w:p w14:paraId="7D0BEFF5" w14:textId="77777777" w:rsidR="00A065C8" w:rsidRDefault="00000000">
      <w:pPr>
        <w:pStyle w:val="ListBullet"/>
      </w:pPr>
      <w:r>
        <w:t>Products: Product catalog</w:t>
      </w:r>
    </w:p>
    <w:p w14:paraId="4E019119" w14:textId="77777777" w:rsidR="00A065C8" w:rsidRDefault="00000000">
      <w:pPr>
        <w:pStyle w:val="ListBullet"/>
      </w:pPr>
      <w:r>
        <w:t>SalesOrders: Sales order details</w:t>
      </w:r>
    </w:p>
    <w:p w14:paraId="2D28591B" w14:textId="77777777" w:rsidR="00A065C8" w:rsidRDefault="00000000">
      <w:pPr>
        <w:pStyle w:val="ListBullet"/>
      </w:pPr>
      <w:r>
        <w:t>SalesInvoices: Invoice records</w:t>
      </w:r>
    </w:p>
    <w:p w14:paraId="7FEF1F4C" w14:textId="77777777" w:rsidR="00A065C8" w:rsidRDefault="00000000">
      <w:pPr>
        <w:pStyle w:val="ListBullet"/>
      </w:pPr>
      <w:r>
        <w:t>Wallets: Customer payment wallets</w:t>
      </w:r>
    </w:p>
    <w:p w14:paraId="1390932F" w14:textId="77777777" w:rsidR="00A065C8" w:rsidRDefault="00000000">
      <w:pPr>
        <w:pStyle w:val="ListBullet"/>
      </w:pPr>
      <w:r>
        <w:t>WalletTransactions: Transaction history</w:t>
      </w:r>
    </w:p>
    <w:p w14:paraId="2C6B2D32" w14:textId="77777777" w:rsidR="00A065C8" w:rsidRDefault="00000000">
      <w:pPr>
        <w:pStyle w:val="ListBullet"/>
      </w:pPr>
      <w:r>
        <w:t>ChartOfAccounts: Accounting structure</w:t>
      </w:r>
    </w:p>
    <w:p w14:paraId="26B196B5" w14:textId="77777777" w:rsidR="00A065C8" w:rsidRDefault="00000000">
      <w:pPr>
        <w:pStyle w:val="ListBullet"/>
      </w:pPr>
      <w:r>
        <w:t>JournalEntries: Accounting entries</w:t>
      </w:r>
    </w:p>
    <w:p w14:paraId="05EF526F" w14:textId="77777777" w:rsidR="00A065C8" w:rsidRDefault="00000000">
      <w:pPr>
        <w:pStyle w:val="ListBullet"/>
      </w:pPr>
      <w:r>
        <w:t>AuditLog: System activity tracking</w:t>
      </w:r>
    </w:p>
    <w:p w14:paraId="493A1409" w14:textId="77777777" w:rsidR="00A065C8" w:rsidRDefault="00000000">
      <w:pPr>
        <w:pStyle w:val="ListBullet"/>
      </w:pPr>
      <w:r>
        <w:t>TaxRates: Tax configuration</w:t>
      </w:r>
    </w:p>
    <w:p w14:paraId="541F8173" w14:textId="77777777" w:rsidR="00A065C8" w:rsidRDefault="00000000">
      <w:r>
        <w:br w:type="page"/>
      </w:r>
    </w:p>
    <w:p w14:paraId="57B5ECFF" w14:textId="77777777" w:rsidR="00A065C8" w:rsidRDefault="00000000">
      <w:pPr>
        <w:pStyle w:val="Heading1"/>
      </w:pPr>
      <w:r>
        <w:lastRenderedPageBreak/>
        <w:t>4. Installation &amp; Configuration Guide</w:t>
      </w:r>
    </w:p>
    <w:p w14:paraId="7951D2C4" w14:textId="77777777" w:rsidR="00A065C8" w:rsidRDefault="00000000">
      <w:pPr>
        <w:pStyle w:val="Heading2"/>
      </w:pPr>
      <w:r>
        <w:t>4.1 Prerequisites</w:t>
      </w:r>
    </w:p>
    <w:p w14:paraId="530FAB21" w14:textId="77777777" w:rsidR="00A065C8" w:rsidRDefault="00000000">
      <w:pPr>
        <w:pStyle w:val="ListBullet"/>
      </w:pPr>
      <w:r>
        <w:t>Java Development Kit (JDK) 17 or higher</w:t>
      </w:r>
    </w:p>
    <w:p w14:paraId="1B24E9A2" w14:textId="77777777" w:rsidR="00A065C8" w:rsidRDefault="00000000">
      <w:pPr>
        <w:pStyle w:val="ListBullet"/>
      </w:pPr>
      <w:r>
        <w:t>PostgreSQL 15 or higher</w:t>
      </w:r>
    </w:p>
    <w:p w14:paraId="72239AC1" w14:textId="77777777" w:rsidR="00A065C8" w:rsidRDefault="00000000">
      <w:pPr>
        <w:pStyle w:val="ListBullet"/>
      </w:pPr>
      <w:r>
        <w:t>Maven 3.8.1 or higher</w:t>
      </w:r>
    </w:p>
    <w:p w14:paraId="5AF4D313" w14:textId="77777777" w:rsidR="00A065C8" w:rsidRDefault="00000000">
      <w:pPr>
        <w:pStyle w:val="ListBullet"/>
      </w:pPr>
      <w:r>
        <w:t>Git (for version control)</w:t>
      </w:r>
    </w:p>
    <w:p w14:paraId="7D526E91" w14:textId="77777777" w:rsidR="00A065C8" w:rsidRDefault="00000000">
      <w:pPr>
        <w:pStyle w:val="ListBullet"/>
      </w:pPr>
      <w:r>
        <w:t>Windows 10+ or Linux (Ubuntu 20.04+)</w:t>
      </w:r>
    </w:p>
    <w:p w14:paraId="5E68BBBE" w14:textId="77777777" w:rsidR="00A065C8" w:rsidRDefault="00000000">
      <w:pPr>
        <w:pStyle w:val="ListBullet"/>
      </w:pPr>
      <w:r>
        <w:t>Minimum 4GB RAM, 2GB free disk space</w:t>
      </w:r>
    </w:p>
    <w:p w14:paraId="72F746A8" w14:textId="77777777" w:rsidR="00A065C8" w:rsidRDefault="00000000">
      <w:pPr>
        <w:pStyle w:val="Heading2"/>
      </w:pPr>
      <w:r>
        <w:t>4.2 Step-by-Step Installation</w:t>
      </w:r>
    </w:p>
    <w:p w14:paraId="135E84AF" w14:textId="77777777" w:rsidR="00A065C8" w:rsidRDefault="00000000">
      <w:pPr>
        <w:pStyle w:val="ListBullet"/>
      </w:pPr>
      <w:r>
        <w:rPr>
          <w:b/>
        </w:rPr>
        <w:t xml:space="preserve">1. Download &amp; Extract: </w:t>
      </w:r>
      <w:r>
        <w:t>Clone or download the project from the repository</w:t>
      </w:r>
    </w:p>
    <w:p w14:paraId="2C14E58C" w14:textId="77777777" w:rsidR="00A065C8" w:rsidRDefault="00000000">
      <w:pPr>
        <w:pStyle w:val="ListBullet"/>
      </w:pPr>
      <w:r>
        <w:rPr>
          <w:b/>
        </w:rPr>
        <w:t xml:space="preserve">2. Install Dependencies: </w:t>
      </w:r>
      <w:r>
        <w:t>Run: mvn clean install</w:t>
      </w:r>
    </w:p>
    <w:p w14:paraId="38B6F9A3" w14:textId="77777777" w:rsidR="00A065C8" w:rsidRDefault="00000000">
      <w:pPr>
        <w:pStyle w:val="ListBullet"/>
      </w:pPr>
      <w:r>
        <w:rPr>
          <w:b/>
        </w:rPr>
        <w:t xml:space="preserve">3. Configure Database: </w:t>
      </w:r>
      <w:r>
        <w:t>Update application.properties with database credentials</w:t>
      </w:r>
    </w:p>
    <w:p w14:paraId="5E93AA85" w14:textId="77777777" w:rsidR="00A065C8" w:rsidRDefault="00000000">
      <w:pPr>
        <w:pStyle w:val="ListBullet"/>
      </w:pPr>
      <w:r>
        <w:rPr>
          <w:b/>
        </w:rPr>
        <w:t xml:space="preserve">4. Create Database: </w:t>
      </w:r>
      <w:r>
        <w:t>Execute database initialization scripts</w:t>
      </w:r>
    </w:p>
    <w:p w14:paraId="62019505" w14:textId="77777777" w:rsidR="00A065C8" w:rsidRDefault="00000000">
      <w:pPr>
        <w:pStyle w:val="ListBullet"/>
      </w:pPr>
      <w:r>
        <w:rPr>
          <w:b/>
        </w:rPr>
        <w:t xml:space="preserve">5. Build Application: </w:t>
      </w:r>
      <w:r>
        <w:t>Run: mvn clean build</w:t>
      </w:r>
    </w:p>
    <w:p w14:paraId="71BEBF73" w14:textId="77777777" w:rsidR="00A065C8" w:rsidRDefault="00000000">
      <w:pPr>
        <w:pStyle w:val="ListBullet"/>
      </w:pPr>
      <w:r>
        <w:rPr>
          <w:b/>
        </w:rPr>
        <w:t xml:space="preserve">6. Start Server: </w:t>
      </w:r>
      <w:r>
        <w:t>Run: mvn spring-boot:run</w:t>
      </w:r>
    </w:p>
    <w:p w14:paraId="3DC3886D" w14:textId="77777777" w:rsidR="00A065C8" w:rsidRDefault="00000000">
      <w:pPr>
        <w:pStyle w:val="Heading2"/>
      </w:pPr>
      <w:r>
        <w:t>4.3 Configuration Files</w:t>
      </w:r>
    </w:p>
    <w:p w14:paraId="11559BF0" w14:textId="77777777" w:rsidR="00A065C8" w:rsidRDefault="00000000">
      <w:r>
        <w:br/>
        <w:t>Main Configuration: src/main/resources/application.properties</w:t>
      </w:r>
      <w:r>
        <w:br/>
      </w:r>
      <w:r>
        <w:br/>
        <w:t>Key Properties:</w:t>
      </w:r>
      <w:r>
        <w:br/>
        <w:t>• Server Port: server.port=8080</w:t>
      </w:r>
      <w:r>
        <w:br/>
        <w:t>• Database URL: spring.datasource.url</w:t>
      </w:r>
      <w:r>
        <w:br/>
        <w:t>• Database Username: spring.datasource.username</w:t>
      </w:r>
      <w:r>
        <w:br/>
        <w:t>• Database Password: spring.datasource.password</w:t>
      </w:r>
      <w:r>
        <w:br/>
        <w:t>• JWT Secret: jwt.secret</w:t>
      </w:r>
      <w:r>
        <w:br/>
        <w:t>• JWT Expiration: jwt.expiration=86400000</w:t>
      </w:r>
      <w:r>
        <w:br/>
        <w:t>• Logging Level: logging.level.com.erp=DEBUG</w:t>
      </w:r>
      <w:r>
        <w:br/>
      </w:r>
    </w:p>
    <w:p w14:paraId="1C4BED9A" w14:textId="77777777" w:rsidR="00A065C8" w:rsidRDefault="00000000">
      <w:r>
        <w:br w:type="page"/>
      </w:r>
    </w:p>
    <w:p w14:paraId="27E6F541" w14:textId="77777777" w:rsidR="00A065C8" w:rsidRDefault="00000000">
      <w:pPr>
        <w:pStyle w:val="Heading1"/>
      </w:pPr>
      <w:r>
        <w:lastRenderedPageBreak/>
        <w:t>5. Database Setup (PostgreSQL)</w:t>
      </w:r>
    </w:p>
    <w:p w14:paraId="625B7CF4" w14:textId="77777777" w:rsidR="00A065C8" w:rsidRDefault="00000000">
      <w:pPr>
        <w:pStyle w:val="Heading2"/>
      </w:pPr>
      <w:r>
        <w:t>5.1 Create Database &amp; User</w:t>
      </w:r>
    </w:p>
    <w:p w14:paraId="6AD57B46" w14:textId="77777777" w:rsidR="00A065C8" w:rsidRDefault="00000000">
      <w:r>
        <w:br/>
        <w:t>Step 1: Open PostgreSQL Terminal</w:t>
      </w:r>
      <w:r>
        <w:br/>
        <w:t>psql -U postgres</w:t>
      </w:r>
      <w:r>
        <w:br/>
      </w:r>
      <w:r>
        <w:br/>
        <w:t>Step 2: Create Database User</w:t>
      </w:r>
      <w:r>
        <w:br/>
        <w:t>CREATE USER erp_admin WITH PASSWORD 'Erp@2024Secure123';</w:t>
      </w:r>
      <w:r>
        <w:br/>
        <w:t>ALTER USER erp_admin CREATEDB;</w:t>
      </w:r>
      <w:r>
        <w:br/>
      </w:r>
      <w:r>
        <w:br/>
        <w:t>Step 3: Create Database</w:t>
      </w:r>
      <w:r>
        <w:br/>
        <w:t xml:space="preserve">CREATE DATABASE erp_db OWNER erp_admin </w:t>
      </w:r>
      <w:r>
        <w:br/>
        <w:t xml:space="preserve">  ENCODING 'UTF8' </w:t>
      </w:r>
      <w:r>
        <w:br/>
        <w:t xml:space="preserve">  LC_COLLATE 'ar_EG.UTF-8' </w:t>
      </w:r>
      <w:r>
        <w:br/>
        <w:t xml:space="preserve">  LC_CTYPE 'ar_EG.UTF-8';</w:t>
      </w:r>
      <w:r>
        <w:br/>
      </w:r>
      <w:r>
        <w:br/>
        <w:t>Step 4: Verify Connection</w:t>
      </w:r>
      <w:r>
        <w:br/>
        <w:t>psql -U erp_admin -d erp_db</w:t>
      </w:r>
      <w:r>
        <w:br/>
      </w:r>
    </w:p>
    <w:p w14:paraId="1AE71615" w14:textId="77777777" w:rsidR="00A065C8" w:rsidRDefault="00000000">
      <w:pPr>
        <w:pStyle w:val="Heading2"/>
      </w:pPr>
      <w:r>
        <w:t>5.2 Database Connection String</w:t>
      </w:r>
    </w:p>
    <w:p w14:paraId="2E46DB9A" w14:textId="77777777" w:rsidR="00A065C8" w:rsidRDefault="00000000">
      <w:r>
        <w:br/>
        <w:t>Type: PostgreSQL</w:t>
      </w:r>
      <w:r>
        <w:br/>
        <w:t>Host: localhost</w:t>
      </w:r>
      <w:r>
        <w:br/>
        <w:t>Port: 5432</w:t>
      </w:r>
      <w:r>
        <w:br/>
        <w:t>Database: erp_db</w:t>
      </w:r>
      <w:r>
        <w:br/>
        <w:t>Username: erp_admin</w:t>
      </w:r>
      <w:r>
        <w:br/>
        <w:t>Password: Erp@2024Secure123</w:t>
      </w:r>
      <w:r>
        <w:br/>
        <w:t>JDBC URL: jdbc:postgresql://localhost:5432/erp_db</w:t>
      </w:r>
      <w:r>
        <w:br/>
      </w:r>
    </w:p>
    <w:p w14:paraId="6F6370B8" w14:textId="77777777" w:rsidR="00A065C8" w:rsidRDefault="00000000">
      <w:r>
        <w:br w:type="page"/>
      </w:r>
    </w:p>
    <w:p w14:paraId="54E83183" w14:textId="77777777" w:rsidR="00A065C8" w:rsidRDefault="00000000">
      <w:pPr>
        <w:pStyle w:val="Heading1"/>
      </w:pPr>
      <w:r>
        <w:lastRenderedPageBreak/>
        <w:t>6. API Documentation</w:t>
      </w:r>
    </w:p>
    <w:p w14:paraId="6AC0535E" w14:textId="77777777" w:rsidR="00A065C8" w:rsidRDefault="00000000">
      <w:pPr>
        <w:pStyle w:val="Heading2"/>
      </w:pPr>
      <w:r>
        <w:t>6.1 Base URL</w:t>
      </w:r>
    </w:p>
    <w:p w14:paraId="6F4B22C0" w14:textId="77777777" w:rsidR="00A065C8" w:rsidRDefault="00000000">
      <w:r>
        <w:t>http://localhost:8080/api</w:t>
      </w:r>
    </w:p>
    <w:p w14:paraId="30810547" w14:textId="77777777" w:rsidR="00A065C8" w:rsidRDefault="00000000">
      <w:pPr>
        <w:pStyle w:val="Heading2"/>
      </w:pPr>
      <w:r>
        <w:t>6.2 Authentication Endpoints</w:t>
      </w:r>
    </w:p>
    <w:p w14:paraId="60B4536D" w14:textId="77777777" w:rsidR="00A065C8" w:rsidRDefault="00000000">
      <w:pPr>
        <w:pStyle w:val="ListBullet"/>
      </w:pPr>
      <w:r>
        <w:rPr>
          <w:b/>
        </w:rPr>
        <w:t>POST /auth/login</w:t>
      </w:r>
      <w:r>
        <w:t xml:space="preserve"> - User login with credentials</w:t>
      </w:r>
    </w:p>
    <w:p w14:paraId="00F16640" w14:textId="77777777" w:rsidR="00A065C8" w:rsidRDefault="00000000">
      <w:pPr>
        <w:pStyle w:val="ListBullet"/>
      </w:pPr>
      <w:r>
        <w:rPr>
          <w:b/>
        </w:rPr>
        <w:t>POST /auth/logout</w:t>
      </w:r>
      <w:r>
        <w:t xml:space="preserve"> - User logout</w:t>
      </w:r>
    </w:p>
    <w:p w14:paraId="47EC5D12" w14:textId="77777777" w:rsidR="00A065C8" w:rsidRDefault="00000000">
      <w:pPr>
        <w:pStyle w:val="ListBullet"/>
      </w:pPr>
      <w:r>
        <w:rPr>
          <w:b/>
        </w:rPr>
        <w:t>POST /auth/refresh-token</w:t>
      </w:r>
      <w:r>
        <w:t xml:space="preserve"> - Refresh JWT token</w:t>
      </w:r>
    </w:p>
    <w:p w14:paraId="51BB61BE" w14:textId="77777777" w:rsidR="00A065C8" w:rsidRDefault="00000000">
      <w:pPr>
        <w:pStyle w:val="Heading2"/>
      </w:pPr>
      <w:r>
        <w:t>6.3 Core Endpoints</w:t>
      </w:r>
    </w:p>
    <w:p w14:paraId="1CA1920A" w14:textId="77777777" w:rsidR="00A065C8" w:rsidRDefault="00000000">
      <w:pPr>
        <w:pStyle w:val="ListBullet"/>
      </w:pPr>
      <w:r>
        <w:rPr>
          <w:b/>
        </w:rPr>
        <w:t>GET /customers</w:t>
      </w:r>
      <w:r>
        <w:t xml:space="preserve"> - List all customers</w:t>
      </w:r>
    </w:p>
    <w:p w14:paraId="7D6C3F34" w14:textId="77777777" w:rsidR="00A065C8" w:rsidRDefault="00000000">
      <w:pPr>
        <w:pStyle w:val="ListBullet"/>
      </w:pPr>
      <w:r>
        <w:rPr>
          <w:b/>
        </w:rPr>
        <w:t>POST /customers</w:t>
      </w:r>
      <w:r>
        <w:t xml:space="preserve"> - Create new customer</w:t>
      </w:r>
    </w:p>
    <w:p w14:paraId="3CC1A939" w14:textId="77777777" w:rsidR="00A065C8" w:rsidRDefault="00000000">
      <w:pPr>
        <w:pStyle w:val="ListBullet"/>
      </w:pPr>
      <w:r>
        <w:rPr>
          <w:b/>
        </w:rPr>
        <w:t>GET /products</w:t>
      </w:r>
      <w:r>
        <w:t xml:space="preserve"> - List all products</w:t>
      </w:r>
    </w:p>
    <w:p w14:paraId="6C85C8F2" w14:textId="77777777" w:rsidR="00A065C8" w:rsidRDefault="00000000">
      <w:pPr>
        <w:pStyle w:val="ListBullet"/>
      </w:pPr>
      <w:r>
        <w:rPr>
          <w:b/>
        </w:rPr>
        <w:t>POST /sales/invoices</w:t>
      </w:r>
      <w:r>
        <w:t xml:space="preserve"> - Create new invoice</w:t>
      </w:r>
    </w:p>
    <w:p w14:paraId="637AD290" w14:textId="77777777" w:rsidR="00A065C8" w:rsidRDefault="00000000">
      <w:pPr>
        <w:pStyle w:val="ListBullet"/>
      </w:pPr>
      <w:r>
        <w:rPr>
          <w:b/>
        </w:rPr>
        <w:t>GET /sales/invoices</w:t>
      </w:r>
      <w:r>
        <w:t xml:space="preserve"> - List invoices</w:t>
      </w:r>
    </w:p>
    <w:p w14:paraId="79ECD8D1" w14:textId="77777777" w:rsidR="00A065C8" w:rsidRDefault="00000000">
      <w:pPr>
        <w:pStyle w:val="ListBullet"/>
      </w:pPr>
      <w:r>
        <w:rPr>
          <w:b/>
        </w:rPr>
        <w:t>GET /wallet/{customerId}/balance</w:t>
      </w:r>
      <w:r>
        <w:t xml:space="preserve"> - Get wallet balance</w:t>
      </w:r>
    </w:p>
    <w:p w14:paraId="0E46C975" w14:textId="77777777" w:rsidR="00A065C8" w:rsidRDefault="00000000">
      <w:pPr>
        <w:pStyle w:val="ListBullet"/>
      </w:pPr>
      <w:r>
        <w:rPr>
          <w:b/>
        </w:rPr>
        <w:t>POST /wallet/{customerId}/charge</w:t>
      </w:r>
      <w:r>
        <w:t xml:space="preserve"> - Charge wallet</w:t>
      </w:r>
    </w:p>
    <w:p w14:paraId="4CAB46F9" w14:textId="77777777" w:rsidR="00A065C8" w:rsidRDefault="00000000">
      <w:r>
        <w:br w:type="page"/>
      </w:r>
    </w:p>
    <w:p w14:paraId="61CEA482" w14:textId="77777777" w:rsidR="00A065C8" w:rsidRDefault="00000000">
      <w:pPr>
        <w:pStyle w:val="Heading1"/>
      </w:pPr>
      <w:r>
        <w:lastRenderedPageBreak/>
        <w:t>7. Security &amp; Credentials</w:t>
      </w:r>
    </w:p>
    <w:p w14:paraId="4F89F833" w14:textId="77777777" w:rsidR="00A065C8" w:rsidRDefault="00000000">
      <w:pPr>
        <w:pStyle w:val="Heading2"/>
      </w:pPr>
      <w:r>
        <w:t>7.1 Default Credentials</w:t>
      </w:r>
    </w:p>
    <w:p w14:paraId="7B03A8B8" w14:textId="74E96AE5" w:rsidR="00A065C8" w:rsidRDefault="00000000">
      <w:r>
        <w:br/>
        <w:t>ADMIN USER:</w:t>
      </w:r>
      <w:r>
        <w:br/>
        <w:t>Username: admin</w:t>
      </w:r>
      <w:r>
        <w:br/>
        <w:t>Email: admin@erp.com</w:t>
      </w:r>
      <w:r>
        <w:br/>
        <w:t xml:space="preserve">Default Password: </w:t>
      </w:r>
      <w:r w:rsidR="00C55DA8">
        <w:t>01065065061</w:t>
      </w:r>
      <w:r>
        <w:br/>
        <w:t>Role: ADMIN (Full System Access)</w:t>
      </w:r>
      <w:r>
        <w:br/>
      </w:r>
      <w:r>
        <w:br/>
        <w:t>DATABASE:</w:t>
      </w:r>
      <w:r>
        <w:br/>
        <w:t>Username: erp_admin</w:t>
      </w:r>
      <w:r>
        <w:br/>
        <w:t xml:space="preserve">Password: </w:t>
      </w:r>
      <w:r w:rsidR="00CB0BEA">
        <w:t>01065065061</w:t>
      </w:r>
      <w:r>
        <w:br/>
        <w:t>Host: localhost</w:t>
      </w:r>
      <w:r>
        <w:br/>
        <w:t>Port: 5432</w:t>
      </w:r>
      <w:r>
        <w:br/>
        <w:t>Database: erp_db</w:t>
      </w:r>
      <w:r>
        <w:br/>
      </w:r>
      <w:r>
        <w:br/>
        <w:t>JWT TOKEN:</w:t>
      </w:r>
      <w:r>
        <w:br/>
        <w:t>Secret: erp_system_secret_key_min_256_bits_very_secure_2024</w:t>
      </w:r>
      <w:r>
        <w:br/>
        <w:t>Expiration: 24 hours (86400000 ms)</w:t>
      </w:r>
      <w:r>
        <w:br/>
        <w:t>Algorithm: HS512</w:t>
      </w:r>
      <w:r>
        <w:br/>
      </w:r>
    </w:p>
    <w:p w14:paraId="566CA622" w14:textId="77777777" w:rsidR="00A065C8" w:rsidRDefault="00000000">
      <w:pPr>
        <w:pStyle w:val="Heading2"/>
      </w:pPr>
      <w:r>
        <w:t>7.2 Security Best Practices</w:t>
      </w:r>
    </w:p>
    <w:p w14:paraId="212E59F8" w14:textId="77777777" w:rsidR="00A065C8" w:rsidRDefault="00000000">
      <w:pPr>
        <w:pStyle w:val="ListBullet"/>
      </w:pPr>
      <w:r>
        <w:t>Change default passwords immediately after setup</w:t>
      </w:r>
    </w:p>
    <w:p w14:paraId="0A3E3CFD" w14:textId="77777777" w:rsidR="00A065C8" w:rsidRDefault="00000000">
      <w:pPr>
        <w:pStyle w:val="ListBullet"/>
      </w:pPr>
      <w:r>
        <w:t>Use strong passwords (minimum 12 characters)</w:t>
      </w:r>
    </w:p>
    <w:p w14:paraId="10B66ABD" w14:textId="77777777" w:rsidR="00A065C8" w:rsidRDefault="00000000">
      <w:pPr>
        <w:pStyle w:val="ListBullet"/>
      </w:pPr>
      <w:r>
        <w:t>Enable HTTPS for production deployments</w:t>
      </w:r>
    </w:p>
    <w:p w14:paraId="41298A4F" w14:textId="77777777" w:rsidR="00A065C8" w:rsidRDefault="00000000">
      <w:pPr>
        <w:pStyle w:val="ListBullet"/>
      </w:pPr>
      <w:r>
        <w:t>Keep JWT secret secure and never expose</w:t>
      </w:r>
    </w:p>
    <w:p w14:paraId="71ABD4A2" w14:textId="77777777" w:rsidR="00A065C8" w:rsidRDefault="00000000">
      <w:pPr>
        <w:pStyle w:val="ListBullet"/>
      </w:pPr>
      <w:r>
        <w:t>Implement IP whitelisting for database access</w:t>
      </w:r>
    </w:p>
    <w:p w14:paraId="6809462E" w14:textId="77777777" w:rsidR="00A065C8" w:rsidRDefault="00000000">
      <w:pPr>
        <w:pStyle w:val="ListBullet"/>
      </w:pPr>
      <w:r>
        <w:t>Regular database backups (daily recommended)</w:t>
      </w:r>
    </w:p>
    <w:p w14:paraId="46D65250" w14:textId="77777777" w:rsidR="00A065C8" w:rsidRDefault="00000000">
      <w:pPr>
        <w:pStyle w:val="ListBullet"/>
      </w:pPr>
      <w:r>
        <w:t>Monitor audit logs for suspicious activities</w:t>
      </w:r>
    </w:p>
    <w:p w14:paraId="2720ADB7" w14:textId="77777777" w:rsidR="00A065C8" w:rsidRDefault="00000000">
      <w:pPr>
        <w:pStyle w:val="ListBullet"/>
      </w:pPr>
      <w:r>
        <w:t>Update dependencies regularly</w:t>
      </w:r>
    </w:p>
    <w:p w14:paraId="2BB5197A" w14:textId="77777777" w:rsidR="00A065C8" w:rsidRDefault="00000000">
      <w:pPr>
        <w:pStyle w:val="ListBullet"/>
      </w:pPr>
      <w:r>
        <w:t>Use role-based access control (RBAC)</w:t>
      </w:r>
    </w:p>
    <w:p w14:paraId="5D9F288C" w14:textId="77777777" w:rsidR="00A065C8" w:rsidRDefault="00000000">
      <w:pPr>
        <w:pStyle w:val="ListBullet"/>
      </w:pPr>
      <w:r>
        <w:t>Implement rate limiting for API endpoints</w:t>
      </w:r>
    </w:p>
    <w:p w14:paraId="3DE36AC9" w14:textId="77777777" w:rsidR="00A065C8" w:rsidRDefault="00000000">
      <w:pPr>
        <w:pStyle w:val="Heading2"/>
      </w:pPr>
      <w:r>
        <w:t>7.3 User Roles &amp; Permissions</w:t>
      </w:r>
    </w:p>
    <w:p w14:paraId="58847862" w14:textId="77777777" w:rsidR="00A065C8" w:rsidRDefault="00000000">
      <w:pPr>
        <w:pStyle w:val="Heading3"/>
      </w:pPr>
      <w:r>
        <w:t>ADMIN</w:t>
      </w:r>
    </w:p>
    <w:p w14:paraId="6D0B3FDC" w14:textId="77777777" w:rsidR="00A065C8" w:rsidRDefault="00000000">
      <w:pPr>
        <w:pStyle w:val="ListBullet"/>
      </w:pPr>
      <w:r>
        <w:t>Full system access</w:t>
      </w:r>
    </w:p>
    <w:p w14:paraId="639DC937" w14:textId="77777777" w:rsidR="00A065C8" w:rsidRDefault="00000000">
      <w:pPr>
        <w:pStyle w:val="ListBullet"/>
      </w:pPr>
      <w:r>
        <w:t>User management</w:t>
      </w:r>
    </w:p>
    <w:p w14:paraId="373D2B35" w14:textId="77777777" w:rsidR="00A065C8" w:rsidRDefault="00000000">
      <w:pPr>
        <w:pStyle w:val="ListBullet"/>
      </w:pPr>
      <w:r>
        <w:t>Configuration</w:t>
      </w:r>
    </w:p>
    <w:p w14:paraId="40AF5D21" w14:textId="77777777" w:rsidR="00A065C8" w:rsidRDefault="00000000">
      <w:pPr>
        <w:pStyle w:val="ListBullet"/>
      </w:pPr>
      <w:r>
        <w:t>Reports</w:t>
      </w:r>
    </w:p>
    <w:p w14:paraId="2294A2C4" w14:textId="77777777" w:rsidR="00A065C8" w:rsidRDefault="00000000">
      <w:pPr>
        <w:pStyle w:val="Heading3"/>
      </w:pPr>
      <w:r>
        <w:lastRenderedPageBreak/>
        <w:t>MANAGER</w:t>
      </w:r>
    </w:p>
    <w:p w14:paraId="3B3502A2" w14:textId="77777777" w:rsidR="00A065C8" w:rsidRDefault="00000000">
      <w:pPr>
        <w:pStyle w:val="ListBullet"/>
      </w:pPr>
      <w:r>
        <w:t>Sales management</w:t>
      </w:r>
    </w:p>
    <w:p w14:paraId="7BB2DAFD" w14:textId="77777777" w:rsidR="00A065C8" w:rsidRDefault="00000000">
      <w:pPr>
        <w:pStyle w:val="ListBullet"/>
      </w:pPr>
      <w:r>
        <w:t>Inventory control</w:t>
      </w:r>
    </w:p>
    <w:p w14:paraId="17880975" w14:textId="77777777" w:rsidR="00A065C8" w:rsidRDefault="00000000">
      <w:pPr>
        <w:pStyle w:val="ListBullet"/>
      </w:pPr>
      <w:r>
        <w:t>Customer management</w:t>
      </w:r>
    </w:p>
    <w:p w14:paraId="58DF968F" w14:textId="77777777" w:rsidR="00A065C8" w:rsidRDefault="00000000">
      <w:pPr>
        <w:pStyle w:val="ListBullet"/>
      </w:pPr>
      <w:r>
        <w:t>View reports</w:t>
      </w:r>
    </w:p>
    <w:p w14:paraId="149FC99D" w14:textId="77777777" w:rsidR="00A065C8" w:rsidRDefault="00000000">
      <w:pPr>
        <w:pStyle w:val="Heading3"/>
      </w:pPr>
      <w:r>
        <w:t>CASHIER</w:t>
      </w:r>
    </w:p>
    <w:p w14:paraId="51064175" w14:textId="77777777" w:rsidR="00A065C8" w:rsidRDefault="00000000">
      <w:pPr>
        <w:pStyle w:val="ListBullet"/>
      </w:pPr>
      <w:r>
        <w:t>Create invoices</w:t>
      </w:r>
    </w:p>
    <w:p w14:paraId="780A12E5" w14:textId="77777777" w:rsidR="00A065C8" w:rsidRDefault="00000000">
      <w:pPr>
        <w:pStyle w:val="ListBullet"/>
      </w:pPr>
      <w:r>
        <w:t>Process payments</w:t>
      </w:r>
    </w:p>
    <w:p w14:paraId="3583E2E3" w14:textId="77777777" w:rsidR="00A065C8" w:rsidRDefault="00000000">
      <w:pPr>
        <w:pStyle w:val="ListBullet"/>
      </w:pPr>
      <w:r>
        <w:t>View products</w:t>
      </w:r>
    </w:p>
    <w:p w14:paraId="1FA3F682" w14:textId="77777777" w:rsidR="00A065C8" w:rsidRDefault="00000000">
      <w:pPr>
        <w:pStyle w:val="ListBullet"/>
      </w:pPr>
      <w:r>
        <w:t>Customer lookup</w:t>
      </w:r>
    </w:p>
    <w:p w14:paraId="70349D1C" w14:textId="77777777" w:rsidR="00A065C8" w:rsidRDefault="00000000">
      <w:pPr>
        <w:pStyle w:val="Heading3"/>
      </w:pPr>
      <w:r>
        <w:t>VIEWER</w:t>
      </w:r>
    </w:p>
    <w:p w14:paraId="2D7C2ABE" w14:textId="77777777" w:rsidR="00A065C8" w:rsidRDefault="00000000">
      <w:pPr>
        <w:pStyle w:val="ListBullet"/>
      </w:pPr>
      <w:r>
        <w:t>View-only access</w:t>
      </w:r>
    </w:p>
    <w:p w14:paraId="0F808056" w14:textId="77777777" w:rsidR="00A065C8" w:rsidRDefault="00000000">
      <w:pPr>
        <w:pStyle w:val="ListBullet"/>
      </w:pPr>
      <w:r>
        <w:t>Reports viewing</w:t>
      </w:r>
    </w:p>
    <w:p w14:paraId="4FC81764" w14:textId="77777777" w:rsidR="00A065C8" w:rsidRDefault="00000000">
      <w:pPr>
        <w:pStyle w:val="ListBullet"/>
      </w:pPr>
      <w:r>
        <w:t>No modification rights</w:t>
      </w:r>
    </w:p>
    <w:p w14:paraId="4A36415A" w14:textId="77777777" w:rsidR="00A065C8" w:rsidRDefault="00000000">
      <w:r>
        <w:br w:type="page"/>
      </w:r>
    </w:p>
    <w:p w14:paraId="1E75F45C" w14:textId="77777777" w:rsidR="00A065C8" w:rsidRDefault="00000000">
      <w:pPr>
        <w:pStyle w:val="Heading1"/>
      </w:pPr>
      <w:r>
        <w:lastRenderedPageBreak/>
        <w:t>8. Troubleshooting Guide</w:t>
      </w:r>
    </w:p>
    <w:p w14:paraId="2E2C3F05" w14:textId="77777777" w:rsidR="00A065C8" w:rsidRDefault="00000000">
      <w:pPr>
        <w:pStyle w:val="Heading2"/>
      </w:pPr>
      <w:r>
        <w:t>8.1 Common Issues &amp; Solutions</w:t>
      </w:r>
    </w:p>
    <w:p w14:paraId="727A753C" w14:textId="77777777" w:rsidR="00A065C8" w:rsidRDefault="00000000">
      <w:pPr>
        <w:pStyle w:val="Heading3"/>
      </w:pPr>
      <w:r>
        <w:t>Database Connection Failed</w:t>
      </w:r>
    </w:p>
    <w:p w14:paraId="5EF07781" w14:textId="77777777" w:rsidR="00A065C8" w:rsidRDefault="00000000">
      <w:pPr>
        <w:pStyle w:val="ListBullet"/>
      </w:pPr>
      <w:r>
        <w:t>Verify PostgreSQL is running</w:t>
      </w:r>
    </w:p>
    <w:p w14:paraId="4A2581AE" w14:textId="77777777" w:rsidR="00A065C8" w:rsidRDefault="00000000">
      <w:pPr>
        <w:pStyle w:val="ListBullet"/>
      </w:pPr>
      <w:r>
        <w:t>Check database credentials in application.properties</w:t>
      </w:r>
    </w:p>
    <w:p w14:paraId="1BECC6AE" w14:textId="77777777" w:rsidR="00A065C8" w:rsidRDefault="00000000">
      <w:pPr>
        <w:pStyle w:val="ListBullet"/>
      </w:pPr>
      <w:r>
        <w:t>Ensure database erp_db exists</w:t>
      </w:r>
    </w:p>
    <w:p w14:paraId="658ECC36" w14:textId="77777777" w:rsidR="00A065C8" w:rsidRDefault="00000000">
      <w:pPr>
        <w:pStyle w:val="ListBullet"/>
      </w:pPr>
      <w:r>
        <w:t>Verify user erp_admin has proper permissions</w:t>
      </w:r>
    </w:p>
    <w:p w14:paraId="323D2D01" w14:textId="77777777" w:rsidR="00A065C8" w:rsidRDefault="00000000">
      <w:pPr>
        <w:pStyle w:val="Heading3"/>
      </w:pPr>
      <w:r>
        <w:t>Maven Build Failure</w:t>
      </w:r>
    </w:p>
    <w:p w14:paraId="6FF43CBA" w14:textId="77777777" w:rsidR="00A065C8" w:rsidRDefault="00000000">
      <w:pPr>
        <w:pStyle w:val="ListBullet"/>
      </w:pPr>
      <w:r>
        <w:t>Clear Maven cache: mvn clean</w:t>
      </w:r>
    </w:p>
    <w:p w14:paraId="07CAA2B6" w14:textId="77777777" w:rsidR="00A065C8" w:rsidRDefault="00000000">
      <w:pPr>
        <w:pStyle w:val="ListBullet"/>
      </w:pPr>
      <w:r>
        <w:t>Check internet connection for dependency download</w:t>
      </w:r>
    </w:p>
    <w:p w14:paraId="03D0CC67" w14:textId="77777777" w:rsidR="00A065C8" w:rsidRDefault="00000000">
      <w:pPr>
        <w:pStyle w:val="ListBullet"/>
      </w:pPr>
      <w:r>
        <w:t>Verify Java version: java -version</w:t>
      </w:r>
    </w:p>
    <w:p w14:paraId="7C3E4C4D" w14:textId="77777777" w:rsidR="00A065C8" w:rsidRDefault="00000000">
      <w:pPr>
        <w:pStyle w:val="ListBullet"/>
      </w:pPr>
      <w:r>
        <w:t>Check Maven version: mvn -v</w:t>
      </w:r>
    </w:p>
    <w:p w14:paraId="7D0231B6" w14:textId="77777777" w:rsidR="00A065C8" w:rsidRDefault="00000000">
      <w:pPr>
        <w:pStyle w:val="Heading3"/>
      </w:pPr>
      <w:r>
        <w:t>Port 8080 Already in Use</w:t>
      </w:r>
    </w:p>
    <w:p w14:paraId="583A0A2D" w14:textId="77777777" w:rsidR="00A065C8" w:rsidRDefault="00000000">
      <w:pPr>
        <w:pStyle w:val="ListBullet"/>
      </w:pPr>
      <w:r>
        <w:t>Change port in application.properties (server.port=8081)</w:t>
      </w:r>
    </w:p>
    <w:p w14:paraId="45A55250" w14:textId="77777777" w:rsidR="00A065C8" w:rsidRDefault="00000000">
      <w:pPr>
        <w:pStyle w:val="ListBullet"/>
      </w:pPr>
      <w:r>
        <w:t>Or kill process: netstat -ano | findstr :8080</w:t>
      </w:r>
    </w:p>
    <w:p w14:paraId="7253AB77" w14:textId="77777777" w:rsidR="00A065C8" w:rsidRDefault="00000000">
      <w:pPr>
        <w:pStyle w:val="Heading3"/>
      </w:pPr>
      <w:r>
        <w:t>JWT Token Invalid</w:t>
      </w:r>
    </w:p>
    <w:p w14:paraId="0EE5DD5C" w14:textId="77777777" w:rsidR="00A065C8" w:rsidRDefault="00000000">
      <w:pPr>
        <w:pStyle w:val="ListBullet"/>
      </w:pPr>
      <w:r>
        <w:t>Verify token format (Bearer token in header)</w:t>
      </w:r>
    </w:p>
    <w:p w14:paraId="2369BFE8" w14:textId="77777777" w:rsidR="00A065C8" w:rsidRDefault="00000000">
      <w:pPr>
        <w:pStyle w:val="ListBullet"/>
      </w:pPr>
      <w:r>
        <w:t>Check token expiration time</w:t>
      </w:r>
    </w:p>
    <w:p w14:paraId="2AF3E493" w14:textId="77777777" w:rsidR="00A065C8" w:rsidRDefault="00000000">
      <w:pPr>
        <w:pStyle w:val="ListBullet"/>
      </w:pPr>
      <w:r>
        <w:t>Ensure JWT secret is correct</w:t>
      </w:r>
    </w:p>
    <w:p w14:paraId="6994A534" w14:textId="77777777" w:rsidR="00A065C8" w:rsidRDefault="00000000">
      <w:pPr>
        <w:pStyle w:val="Heading3"/>
      </w:pPr>
      <w:r>
        <w:t>Barcode Generation Error</w:t>
      </w:r>
    </w:p>
    <w:p w14:paraId="0692B8E0" w14:textId="77777777" w:rsidR="00A065C8" w:rsidRDefault="00000000">
      <w:pPr>
        <w:pStyle w:val="ListBullet"/>
      </w:pPr>
      <w:r>
        <w:t>Verify ZXing library is installed</w:t>
      </w:r>
    </w:p>
    <w:p w14:paraId="45CB1BF4" w14:textId="77777777" w:rsidR="00A065C8" w:rsidRDefault="00000000">
      <w:pPr>
        <w:pStyle w:val="ListBullet"/>
      </w:pPr>
      <w:r>
        <w:t>Check invoice ID is numeric</w:t>
      </w:r>
    </w:p>
    <w:p w14:paraId="1BFC2A6C" w14:textId="77777777" w:rsidR="00A065C8" w:rsidRDefault="00000000">
      <w:pPr>
        <w:pStyle w:val="ListBullet"/>
      </w:pPr>
      <w:r>
        <w:t>Ensure PDF directory is writable</w:t>
      </w:r>
    </w:p>
    <w:p w14:paraId="33F42F5A" w14:textId="77777777" w:rsidR="00A065C8" w:rsidRDefault="00000000">
      <w:pPr>
        <w:pStyle w:val="Heading2"/>
      </w:pPr>
      <w:r>
        <w:t>8.2 Logging &amp; Debugging</w:t>
      </w:r>
    </w:p>
    <w:p w14:paraId="39C9596D" w14:textId="77777777" w:rsidR="00A065C8" w:rsidRDefault="00000000">
      <w:r>
        <w:br/>
        <w:t>Enable Debug Logging:</w:t>
      </w:r>
      <w:r>
        <w:br/>
        <w:t>Add to application.properties:</w:t>
      </w:r>
      <w:r>
        <w:br/>
        <w:t>logging.level.com.erp=DEBUG</w:t>
      </w:r>
      <w:r>
        <w:br/>
        <w:t>logging.level.org.springframework=INFO</w:t>
      </w:r>
      <w:r>
        <w:br/>
      </w:r>
      <w:r>
        <w:br/>
        <w:t>View Logs:</w:t>
      </w:r>
      <w:r>
        <w:br/>
        <w:t>Logs are written to console and log files</w:t>
      </w:r>
      <w:r>
        <w:br/>
        <w:t>Check target/logs/ directory for detailed logs</w:t>
      </w:r>
      <w:r>
        <w:br/>
      </w:r>
      <w:r>
        <w:br/>
        <w:t>Common Log Messages:</w:t>
      </w:r>
      <w:r>
        <w:br/>
        <w:t>[INFO] Application started successfully</w:t>
      </w:r>
      <w:r>
        <w:br/>
        <w:t>[DEBUG] Database connection established</w:t>
      </w:r>
      <w:r>
        <w:br/>
      </w:r>
      <w:r>
        <w:lastRenderedPageBreak/>
        <w:t>[WARN] Deprecated API used</w:t>
      </w:r>
      <w:r>
        <w:br/>
        <w:t>[ERROR] Exception occurred with stack trace</w:t>
      </w:r>
      <w:r>
        <w:br/>
      </w:r>
    </w:p>
    <w:p w14:paraId="7C787A3E" w14:textId="77777777" w:rsidR="00A065C8" w:rsidRDefault="00000000">
      <w:r>
        <w:br w:type="page"/>
      </w:r>
    </w:p>
    <w:p w14:paraId="34F69FF3" w14:textId="77777777" w:rsidR="00A065C8" w:rsidRDefault="00000000">
      <w:pPr>
        <w:pStyle w:val="Heading1"/>
      </w:pPr>
      <w:r>
        <w:lastRenderedPageBreak/>
        <w:t>9. Client Usage Guide</w:t>
      </w:r>
    </w:p>
    <w:p w14:paraId="7462F7D4" w14:textId="77777777" w:rsidR="00A065C8" w:rsidRDefault="00000000">
      <w:pPr>
        <w:pStyle w:val="Heading2"/>
      </w:pPr>
      <w:r>
        <w:t>9.1 Getting Started</w:t>
      </w:r>
    </w:p>
    <w:p w14:paraId="13CA75F5" w14:textId="77777777" w:rsidR="00A065C8" w:rsidRDefault="00000000">
      <w:r>
        <w:br/>
        <w:t>1. Access the System</w:t>
      </w:r>
      <w:r>
        <w:br/>
        <w:t xml:space="preserve">   Open browser: http://server-ip:8080/api</w:t>
      </w:r>
      <w:r>
        <w:br/>
      </w:r>
      <w:r>
        <w:br/>
        <w:t>2. Login</w:t>
      </w:r>
      <w:r>
        <w:br/>
        <w:t xml:space="preserve">   Enter username and password provided by administrator</w:t>
      </w:r>
      <w:r>
        <w:br/>
        <w:t xml:space="preserve">   System generates JWT token for session</w:t>
      </w:r>
      <w:r>
        <w:br/>
      </w:r>
      <w:r>
        <w:br/>
        <w:t>3. Choose Your Module</w:t>
      </w:r>
      <w:r>
        <w:br/>
        <w:t xml:space="preserve">   Sales: Create invoices and manage orders</w:t>
      </w:r>
      <w:r>
        <w:br/>
        <w:t xml:space="preserve">   Inventory: Track stock levels</w:t>
      </w:r>
      <w:r>
        <w:br/>
        <w:t xml:space="preserve">   Customers: Manage customer information</w:t>
      </w:r>
      <w:r>
        <w:br/>
        <w:t xml:space="preserve">   Wallet: Process payments</w:t>
      </w:r>
      <w:r>
        <w:br/>
        <w:t xml:space="preserve">   Reports: View business analytics</w:t>
      </w:r>
      <w:r>
        <w:br/>
      </w:r>
    </w:p>
    <w:p w14:paraId="591BE7E2" w14:textId="77777777" w:rsidR="00A065C8" w:rsidRDefault="00000000">
      <w:pPr>
        <w:pStyle w:val="Heading2"/>
      </w:pPr>
      <w:r>
        <w:t>9.2 Creating an Invoice (Most Used)</w:t>
      </w:r>
    </w:p>
    <w:p w14:paraId="1E9BA591" w14:textId="77777777" w:rsidR="00A065C8" w:rsidRDefault="00000000">
      <w:pPr>
        <w:pStyle w:val="ListNumber"/>
      </w:pPr>
      <w:r>
        <w:t>Navigate to Sales → New Invoice</w:t>
      </w:r>
    </w:p>
    <w:p w14:paraId="542B64B2" w14:textId="77777777" w:rsidR="00A065C8" w:rsidRDefault="00000000">
      <w:pPr>
        <w:pStyle w:val="ListNumber"/>
      </w:pPr>
      <w:r>
        <w:t>Select customer from dropdown</w:t>
      </w:r>
    </w:p>
    <w:p w14:paraId="1FC2E346" w14:textId="77777777" w:rsidR="00A065C8" w:rsidRDefault="00000000">
      <w:pPr>
        <w:pStyle w:val="ListNumber"/>
      </w:pPr>
      <w:r>
        <w:t>Add products with quantities</w:t>
      </w:r>
    </w:p>
    <w:p w14:paraId="1295A968" w14:textId="77777777" w:rsidR="00A065C8" w:rsidRDefault="00000000">
      <w:pPr>
        <w:pStyle w:val="ListNumber"/>
      </w:pPr>
      <w:r>
        <w:t>Review subtotal and tax calculation</w:t>
      </w:r>
    </w:p>
    <w:p w14:paraId="1290BE5F" w14:textId="77777777" w:rsidR="00A065C8" w:rsidRDefault="00000000">
      <w:pPr>
        <w:pStyle w:val="ListNumber"/>
      </w:pPr>
      <w:r>
        <w:t>Select payment method</w:t>
      </w:r>
    </w:p>
    <w:p w14:paraId="55E3EFD8" w14:textId="77777777" w:rsidR="00A065C8" w:rsidRDefault="00000000">
      <w:pPr>
        <w:pStyle w:val="ListNumber"/>
      </w:pPr>
      <w:r>
        <w:t>Generate and download PDF</w:t>
      </w:r>
    </w:p>
    <w:p w14:paraId="24750730" w14:textId="77777777" w:rsidR="00A065C8" w:rsidRDefault="00000000">
      <w:pPr>
        <w:pStyle w:val="ListNumber"/>
      </w:pPr>
      <w:r>
        <w:t>Print receipt if needed</w:t>
      </w:r>
    </w:p>
    <w:p w14:paraId="38A18E7C" w14:textId="77777777" w:rsidR="00A065C8" w:rsidRDefault="00000000">
      <w:pPr>
        <w:pStyle w:val="Heading2"/>
      </w:pPr>
      <w:r>
        <w:t>9.3 Managing Wallet Payments</w:t>
      </w:r>
    </w:p>
    <w:p w14:paraId="28E400EB" w14:textId="77777777" w:rsidR="00A065C8" w:rsidRDefault="00000000">
      <w:r>
        <w:br/>
        <w:t>Customer Wallet Features:</w:t>
      </w:r>
      <w:r>
        <w:br/>
        <w:t>• View current balance</w:t>
      </w:r>
      <w:r>
        <w:br/>
        <w:t>• Charge wallet (add funds)</w:t>
      </w:r>
      <w:r>
        <w:br/>
        <w:t>• Check transaction history</w:t>
      </w:r>
      <w:r>
        <w:br/>
        <w:t>• Automatic deduction on purchase</w:t>
      </w:r>
      <w:r>
        <w:br/>
      </w:r>
      <w:r>
        <w:br/>
        <w:t>Wallet Operations:</w:t>
      </w:r>
      <w:r>
        <w:br/>
        <w:t>1. Charge Wallet: Add funds for future purchases</w:t>
      </w:r>
      <w:r>
        <w:br/>
        <w:t>2. Debit Wallet: Funds deducted automatically on invoice creation</w:t>
      </w:r>
      <w:r>
        <w:br/>
        <w:t>3. Refund: Money credited back to wallet</w:t>
      </w:r>
      <w:r>
        <w:br/>
        <w:t>4. View History: See all transactions</w:t>
      </w:r>
      <w:r>
        <w:br/>
      </w:r>
    </w:p>
    <w:p w14:paraId="4E03F0FE" w14:textId="77777777" w:rsidR="00A065C8" w:rsidRDefault="00000000">
      <w:pPr>
        <w:pStyle w:val="Heading2"/>
      </w:pPr>
      <w:r>
        <w:lastRenderedPageBreak/>
        <w:t>9.4 Reports &amp; Analytics</w:t>
      </w:r>
    </w:p>
    <w:p w14:paraId="08410DE7" w14:textId="77777777" w:rsidR="00A065C8" w:rsidRDefault="00000000">
      <w:pPr>
        <w:pStyle w:val="ListBullet"/>
      </w:pPr>
      <w:r>
        <w:rPr>
          <w:b/>
        </w:rPr>
        <w:t>Daily Sales Summary</w:t>
      </w:r>
      <w:r>
        <w:t>: Total sales, items sold, revenue</w:t>
      </w:r>
    </w:p>
    <w:p w14:paraId="42BF114A" w14:textId="77777777" w:rsidR="00A065C8" w:rsidRDefault="00000000">
      <w:pPr>
        <w:pStyle w:val="ListBullet"/>
      </w:pPr>
      <w:r>
        <w:rPr>
          <w:b/>
        </w:rPr>
        <w:t>Monthly Financial Report</w:t>
      </w:r>
      <w:r>
        <w:t>: Income statement, profit/loss</w:t>
      </w:r>
    </w:p>
    <w:p w14:paraId="37070A77" w14:textId="77777777" w:rsidR="00A065C8" w:rsidRDefault="00000000">
      <w:pPr>
        <w:pStyle w:val="ListBullet"/>
      </w:pPr>
      <w:r>
        <w:rPr>
          <w:b/>
        </w:rPr>
        <w:t>Top Products</w:t>
      </w:r>
      <w:r>
        <w:t>: Best-selling items by quantity/revenue</w:t>
      </w:r>
    </w:p>
    <w:p w14:paraId="2429551E" w14:textId="77777777" w:rsidR="00A065C8" w:rsidRDefault="00000000">
      <w:pPr>
        <w:pStyle w:val="ListBullet"/>
      </w:pPr>
      <w:r>
        <w:rPr>
          <w:b/>
        </w:rPr>
        <w:t>Customer Performance</w:t>
      </w:r>
      <w:r>
        <w:t>: Top customers by spending</w:t>
      </w:r>
    </w:p>
    <w:p w14:paraId="60B32A3A" w14:textId="77777777" w:rsidR="00A065C8" w:rsidRDefault="00000000">
      <w:pPr>
        <w:pStyle w:val="ListBullet"/>
      </w:pPr>
      <w:r>
        <w:rPr>
          <w:b/>
        </w:rPr>
        <w:t>Inventory Status</w:t>
      </w:r>
      <w:r>
        <w:t>: Current stock levels and movements</w:t>
      </w:r>
    </w:p>
    <w:p w14:paraId="5467D41A" w14:textId="77777777" w:rsidR="00A065C8" w:rsidRDefault="00000000">
      <w:r>
        <w:br w:type="page"/>
      </w:r>
    </w:p>
    <w:p w14:paraId="2E40CBE7" w14:textId="77777777" w:rsidR="00A065C8" w:rsidRDefault="00000000">
      <w:pPr>
        <w:pStyle w:val="Heading1"/>
      </w:pPr>
      <w:r>
        <w:lastRenderedPageBreak/>
        <w:t>10. Support &amp; Maintenance</w:t>
      </w:r>
    </w:p>
    <w:p w14:paraId="06DB2A53" w14:textId="77777777" w:rsidR="00A065C8" w:rsidRDefault="00000000">
      <w:pPr>
        <w:pStyle w:val="Heading2"/>
      </w:pPr>
      <w:r>
        <w:t>10.1 Maintenance Schedule</w:t>
      </w:r>
    </w:p>
    <w:p w14:paraId="20F3579E" w14:textId="77777777" w:rsidR="00A065C8" w:rsidRDefault="00000000">
      <w:r>
        <w:br/>
        <w:t>Daily:</w:t>
      </w:r>
      <w:r>
        <w:br/>
        <w:t>• Monitor system performance</w:t>
      </w:r>
      <w:r>
        <w:br/>
        <w:t>• Check error logs</w:t>
      </w:r>
      <w:r>
        <w:br/>
        <w:t>• Verify database backup completion</w:t>
      </w:r>
      <w:r>
        <w:br/>
      </w:r>
      <w:r>
        <w:br/>
        <w:t>Weekly:</w:t>
      </w:r>
      <w:r>
        <w:br/>
        <w:t>• Review user activity and audit logs</w:t>
      </w:r>
      <w:r>
        <w:br/>
        <w:t>• Check disk space usage</w:t>
      </w:r>
      <w:r>
        <w:br/>
        <w:t>• Update security patches if available</w:t>
      </w:r>
      <w:r>
        <w:br/>
      </w:r>
      <w:r>
        <w:br/>
        <w:t>Monthly:</w:t>
      </w:r>
      <w:r>
        <w:br/>
        <w:t>• Full system backup verification</w:t>
      </w:r>
      <w:r>
        <w:br/>
        <w:t>• Performance optimization review</w:t>
      </w:r>
      <w:r>
        <w:br/>
        <w:t>• User access audit and permission review</w:t>
      </w:r>
      <w:r>
        <w:br/>
      </w:r>
      <w:r>
        <w:br/>
        <w:t>Quarterly:</w:t>
      </w:r>
      <w:r>
        <w:br/>
        <w:t>• Database optimization</w:t>
      </w:r>
      <w:r>
        <w:br/>
        <w:t>• Dependency updates</w:t>
      </w:r>
      <w:r>
        <w:br/>
        <w:t>• Security vulnerability scanning</w:t>
      </w:r>
      <w:r>
        <w:br/>
      </w:r>
    </w:p>
    <w:p w14:paraId="32751B58" w14:textId="77777777" w:rsidR="00A065C8" w:rsidRDefault="00000000">
      <w:pPr>
        <w:pStyle w:val="Heading2"/>
      </w:pPr>
      <w:r>
        <w:t>10.2 Backup &amp; Recovery</w:t>
      </w:r>
    </w:p>
    <w:p w14:paraId="51A6DBBB" w14:textId="77777777" w:rsidR="00A065C8" w:rsidRDefault="00000000">
      <w:r>
        <w:br/>
        <w:t>Database Backup (PostgreSQL):</w:t>
      </w:r>
      <w:r>
        <w:br/>
        <w:t>Command: pg_dump -U erp_admin erp_db &gt; backup_date.sql</w:t>
      </w:r>
      <w:r>
        <w:br/>
      </w:r>
      <w:r>
        <w:br/>
        <w:t>Restore from Backup:</w:t>
      </w:r>
      <w:r>
        <w:br/>
        <w:t>Command: psql -U erp_admin erp_db &lt; backup_date.sql</w:t>
      </w:r>
      <w:r>
        <w:br/>
      </w:r>
      <w:r>
        <w:br/>
        <w:t>Recommended Schedule:</w:t>
      </w:r>
      <w:r>
        <w:br/>
        <w:t>• Daily automated backups</w:t>
      </w:r>
      <w:r>
        <w:br/>
        <w:t>• Weekly off-site backups</w:t>
      </w:r>
      <w:r>
        <w:br/>
        <w:t>• Monthly archive backups</w:t>
      </w:r>
      <w:r>
        <w:br/>
      </w:r>
      <w:r>
        <w:br/>
        <w:t>Backup Storage:</w:t>
      </w:r>
      <w:r>
        <w:br/>
        <w:t>• Secure encrypted storage</w:t>
      </w:r>
      <w:r>
        <w:br/>
        <w:t>• Multiple locations</w:t>
      </w:r>
      <w:r>
        <w:br/>
        <w:t>• Test restore procedures monthly</w:t>
      </w:r>
      <w:r>
        <w:br/>
      </w:r>
    </w:p>
    <w:p w14:paraId="094869D5" w14:textId="77777777" w:rsidR="00A065C8" w:rsidRDefault="00000000">
      <w:pPr>
        <w:pStyle w:val="Heading2"/>
      </w:pPr>
      <w:r>
        <w:lastRenderedPageBreak/>
        <w:t>10.3 Contact &amp; Support</w:t>
      </w:r>
    </w:p>
    <w:p w14:paraId="3A10BC23" w14:textId="77777777" w:rsidR="00A065C8" w:rsidRDefault="00000000">
      <w:r>
        <w:br/>
        <w:t>For Technical Support:</w:t>
      </w:r>
      <w:r>
        <w:br/>
        <w:t>Email: support@erp-system.com</w:t>
      </w:r>
      <w:r>
        <w:br/>
        <w:t>Phone: +20-XXXXXXXXX (Egypt)</w:t>
      </w:r>
      <w:r>
        <w:br/>
        <w:t>Hours: Saturday - Thursday, 9 AM - 6 PM</w:t>
      </w:r>
      <w:r>
        <w:br/>
      </w:r>
      <w:r>
        <w:br/>
        <w:t>For Emergencies:</w:t>
      </w:r>
      <w:r>
        <w:br/>
        <w:t>24/7 Support Available</w:t>
      </w:r>
      <w:r>
        <w:br/>
        <w:t>Email: emergency@erp-system.com</w:t>
      </w:r>
      <w:r>
        <w:br/>
      </w:r>
      <w:r>
        <w:br/>
        <w:t>Documentation:</w:t>
      </w:r>
      <w:r>
        <w:br/>
        <w:t>Wiki: https://docs.erp-system.com</w:t>
      </w:r>
      <w:r>
        <w:br/>
        <w:t>API Docs: https://api.erp-system.com/docs</w:t>
      </w:r>
      <w:r>
        <w:br/>
        <w:t>GitHub: https://github.com/erp-system</w:t>
      </w:r>
      <w:r>
        <w:br/>
      </w:r>
      <w:r>
        <w:br/>
        <w:t>Version Information:</w:t>
      </w:r>
      <w:r>
        <w:br/>
        <w:t>Current Version: 1.0.0</w:t>
      </w:r>
      <w:r>
        <w:br/>
        <w:t>Last Updated: May 28, 2026</w:t>
      </w:r>
      <w:r>
        <w:br/>
        <w:t>Next Release: Q3 2026</w:t>
      </w:r>
      <w:r>
        <w:br/>
      </w:r>
    </w:p>
    <w:p w14:paraId="2F0E678D" w14:textId="77777777" w:rsidR="00A065C8" w:rsidRDefault="00000000">
      <w:r>
        <w:br w:type="page"/>
      </w:r>
    </w:p>
    <w:p w14:paraId="56A76815" w14:textId="77777777" w:rsidR="00A065C8" w:rsidRDefault="00000000">
      <w:pPr>
        <w:pStyle w:val="Heading1"/>
      </w:pPr>
      <w:r>
        <w:lastRenderedPageBreak/>
        <w:t>Appendix: Quick Reference</w:t>
      </w:r>
    </w:p>
    <w:p w14:paraId="6F50E1FD" w14:textId="77777777" w:rsidR="00A065C8" w:rsidRDefault="00000000">
      <w:pPr>
        <w:pStyle w:val="Heading2"/>
      </w:pPr>
      <w:r>
        <w:t>Common Commands</w:t>
      </w:r>
    </w:p>
    <w:p w14:paraId="0CFAAA7D" w14:textId="77777777" w:rsidR="00A065C8" w:rsidRDefault="00000000">
      <w:r>
        <w:br/>
        <w:t>Maven:</w:t>
      </w:r>
      <w:r>
        <w:br/>
        <w:t>mvn clean install          # Build project</w:t>
      </w:r>
      <w:r>
        <w:br/>
        <w:t>mvn spring-boot:run        # Run application</w:t>
      </w:r>
      <w:r>
        <w:br/>
        <w:t>mvn test                   # Run tests</w:t>
      </w:r>
      <w:r>
        <w:br/>
        <w:t>mvn clean package          # Create JAR file</w:t>
      </w:r>
      <w:r>
        <w:br/>
      </w:r>
      <w:r>
        <w:br/>
        <w:t>PostgreSQL:</w:t>
      </w:r>
      <w:r>
        <w:br/>
        <w:t>psql -U erp_admin -d erp_db                    # Connect to database</w:t>
      </w:r>
      <w:r>
        <w:br/>
        <w:t>\dt                                            # List tables</w:t>
      </w:r>
      <w:r>
        <w:br/>
        <w:t>\du                                            # List users</w:t>
      </w:r>
      <w:r>
        <w:br/>
      </w:r>
      <w:r>
        <w:br/>
        <w:t>Git:</w:t>
      </w:r>
      <w:r>
        <w:br/>
        <w:t>git clone &lt;repository&gt;     # Clone project</w:t>
      </w:r>
      <w:r>
        <w:br/>
        <w:t>git commit -am "message"   # Commit changes</w:t>
      </w:r>
      <w:r>
        <w:br/>
        <w:t>git push                   # Push to remote</w:t>
      </w:r>
      <w:r>
        <w:br/>
      </w:r>
    </w:p>
    <w:p w14:paraId="076B2F64" w14:textId="77777777" w:rsidR="00A065C8" w:rsidRDefault="00000000">
      <w:pPr>
        <w:pStyle w:val="Heading2"/>
      </w:pPr>
      <w:r>
        <w:t>System Information</w:t>
      </w:r>
    </w:p>
    <w:p w14:paraId="3605C8B9" w14:textId="77777777" w:rsidR="00A065C8" w:rsidRDefault="00000000">
      <w:r>
        <w:br/>
        <w:t>Document Version: 1.0.0</w:t>
      </w:r>
      <w:r>
        <w:br/>
        <w:t>Generated: May 28, 2026 at 21:41</w:t>
      </w:r>
      <w:r>
        <w:br/>
        <w:t>System: ERP for Small &amp; Medium Stores</w:t>
      </w:r>
      <w:r>
        <w:br/>
        <w:t>Architecture: Java 17 + Spring Boot 3.1.5</w:t>
      </w:r>
      <w:r>
        <w:br/>
        <w:t>Database: PostgreSQL 15+</w:t>
      </w:r>
      <w:r>
        <w:br/>
        <w:t>Language Support: Arabic &amp; English</w:t>
      </w:r>
      <w:r>
        <w:br/>
        <w:t>Deployment: Single &amp; Multi-Tenant</w:t>
      </w:r>
      <w:r>
        <w:br/>
      </w:r>
      <w:r>
        <w:br/>
        <w:t>For latest updates and information:</w:t>
      </w:r>
      <w:r>
        <w:br/>
        <w:t>Visit: https://erp-system-wiki.com</w:t>
      </w:r>
      <w:r>
        <w:br/>
        <w:t>Or contact support team</w:t>
      </w:r>
      <w:r>
        <w:br/>
      </w:r>
    </w:p>
    <w:sectPr w:rsidR="00A065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8376841">
    <w:abstractNumId w:val="8"/>
  </w:num>
  <w:num w:numId="2" w16cid:durableId="1620719305">
    <w:abstractNumId w:val="6"/>
  </w:num>
  <w:num w:numId="3" w16cid:durableId="1467041167">
    <w:abstractNumId w:val="5"/>
  </w:num>
  <w:num w:numId="4" w16cid:durableId="751664053">
    <w:abstractNumId w:val="4"/>
  </w:num>
  <w:num w:numId="5" w16cid:durableId="2049990084">
    <w:abstractNumId w:val="7"/>
  </w:num>
  <w:num w:numId="6" w16cid:durableId="762261561">
    <w:abstractNumId w:val="3"/>
  </w:num>
  <w:num w:numId="7" w16cid:durableId="1309359411">
    <w:abstractNumId w:val="2"/>
  </w:num>
  <w:num w:numId="8" w16cid:durableId="1233857920">
    <w:abstractNumId w:val="1"/>
  </w:num>
  <w:num w:numId="9" w16cid:durableId="1480001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65C8"/>
    <w:rsid w:val="00AA1D8D"/>
    <w:rsid w:val="00B47730"/>
    <w:rsid w:val="00C45C8E"/>
    <w:rsid w:val="00C55DA8"/>
    <w:rsid w:val="00CB0664"/>
    <w:rsid w:val="00CB0B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D1B9A5"/>
  <w14:defaultImageDpi w14:val="300"/>
  <w15:docId w15:val="{FC3750FA-4AA0-44C8-A3DE-0DD0FA819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1735</Words>
  <Characters>9894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Safwat</cp:lastModifiedBy>
  <cp:revision>3</cp:revision>
  <dcterms:created xsi:type="dcterms:W3CDTF">2013-12-23T23:15:00Z</dcterms:created>
  <dcterms:modified xsi:type="dcterms:W3CDTF">2026-05-28T21:44:00Z</dcterms:modified>
  <cp:category/>
</cp:coreProperties>
</file>