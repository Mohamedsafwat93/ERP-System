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ERP SYSTEM</w:t>
      </w:r>
    </w:p>
    <w:p>
      <w:pPr>
        <w:jc w:val="center"/>
      </w:pPr>
      <w:r>
        <w:rPr>
          <w:b/>
          <w:sz w:val="32"/>
        </w:rPr>
        <w:t>Project Implementation Roadmap &amp; Milestones</w:t>
      </w:r>
    </w:p>
    <w:p/>
    <w:p>
      <w:pPr>
        <w:jc w:val="center"/>
      </w:pPr>
      <w:r>
        <w:rPr>
          <w:i/>
          <w:sz w:val="24"/>
        </w:rPr>
        <w:t>10-Week Implementation Timeline</w:t>
        <w:br/>
        <w:t>(May 28, 2026 - August 6, 2026)</w:t>
      </w:r>
    </w:p>
    <w:p/>
    <w:p/>
    <w:p>
      <w:pPr>
        <w:jc w:val="center"/>
      </w:pPr>
      <w:r>
        <w:rPr>
          <w:sz w:val="20"/>
        </w:rPr>
        <w:br/>
        <w:t>Project: ERP for Small &amp; Medium Stores</w:t>
        <w:br/>
        <w:t>Version: 1.0.0</w:t>
        <w:br/>
        <w:t>Team: 1 Developer (Full-Stack)</w:t>
        <w:br/>
        <w:t>Environment: Development (Windows)</w:t>
        <w:br/>
        <w:t>Technology: Java 17, Spring Boot 3.1.5, React, PostgreSQL 15+</w:t>
        <w:br/>
      </w:r>
    </w:p>
    <w:p/>
    <w:p>
      <w:pPr>
        <w:jc w:val="center"/>
      </w:pPr>
      <w:r>
        <w:rPr>
          <w:color w:val="646464"/>
          <w:sz w:val="20"/>
        </w:rPr>
        <w:t>Complete Project Roadmap with Phases, Tasks &amp; Milestones</w:t>
      </w:r>
    </w:p>
    <w:p>
      <w:r>
        <w:br w:type="page"/>
      </w:r>
    </w:p>
    <w:p>
      <w:pPr>
        <w:pStyle w:val="Heading1"/>
      </w:pPr>
      <w:r>
        <w:rPr>
          <w:color w:val="2E75B6"/>
        </w:rPr>
        <w:t>Table of Contents</w:t>
      </w:r>
    </w:p>
    <w:p>
      <w:pPr>
        <w:pStyle w:val="ListBullet"/>
      </w:pPr>
      <w:r>
        <w:t>1. Project Overview &amp; Goals</w:t>
      </w:r>
    </w:p>
    <w:p>
      <w:pPr>
        <w:pStyle w:val="ListBullet"/>
      </w:pPr>
      <w:r>
        <w:t>2. High-Level Roadmap (10 Weeks)</w:t>
      </w:r>
    </w:p>
    <w:p>
      <w:pPr>
        <w:pStyle w:val="ListBullet"/>
      </w:pPr>
      <w:r>
        <w:t>3. Phase 1: Foundation (Weeks 1-2)</w:t>
      </w:r>
    </w:p>
    <w:p>
      <w:pPr>
        <w:pStyle w:val="ListBullet"/>
      </w:pPr>
      <w:r>
        <w:t>4. Phase 2: Core Backend (Weeks 3-5)</w:t>
      </w:r>
    </w:p>
    <w:p>
      <w:pPr>
        <w:pStyle w:val="ListBullet"/>
      </w:pPr>
      <w:r>
        <w:t>5. Phase 3: Frontend Development (Week 6)</w:t>
      </w:r>
    </w:p>
    <w:p>
      <w:pPr>
        <w:pStyle w:val="ListBullet"/>
      </w:pPr>
      <w:r>
        <w:t>6. Phase 4: Integration &amp; Testing (Week 7)</w:t>
      </w:r>
    </w:p>
    <w:p>
      <w:pPr>
        <w:pStyle w:val="ListBullet"/>
      </w:pPr>
      <w:r>
        <w:t>7. Phase 5: Optimization &amp; Deployment (Weeks 8-9)</w:t>
      </w:r>
    </w:p>
    <w:p>
      <w:pPr>
        <w:pStyle w:val="ListBullet"/>
      </w:pPr>
      <w:r>
        <w:t>8. Phase 6: Finalization &amp; Go-Live (Week 10)</w:t>
      </w:r>
    </w:p>
    <w:p>
      <w:pPr>
        <w:pStyle w:val="ListBullet"/>
      </w:pPr>
      <w:r>
        <w:t>9. Milestone Tracking &amp; Success Criteria</w:t>
      </w:r>
    </w:p>
    <w:p>
      <w:pPr>
        <w:pStyle w:val="ListBullet"/>
      </w:pPr>
      <w:r>
        <w:t>10. Risk Management &amp; Contingency</w:t>
      </w:r>
    </w:p>
    <w:p>
      <w:r>
        <w:br w:type="page"/>
      </w:r>
    </w:p>
    <w:p>
      <w:pPr>
        <w:pStyle w:val="Heading1"/>
      </w:pPr>
      <w:r>
        <w:t>1. Project Overview &amp; Goals</w:t>
      </w:r>
    </w:p>
    <w:p>
      <w:r>
        <w:br/>
        <w:t>Project Name: ERP System for Small &amp; Medium Stores</w:t>
        <w:br/>
        <w:t>Scope: Single Tenant (Local) with Multi-Tenant Ready Architecture</w:t>
        <w:br/>
        <w:t>Start Date: May 28, 2026</w:t>
        <w:br/>
        <w:t>Target Go-Live: August 6, 2026 (10 weeks)</w:t>
        <w:br/>
        <w:t>Team Size: 1 Full-Stack Developer</w:t>
        <w:br/>
        <w:t>Target Users: 2-6 concurrent users (scalable to enterprise)</w:t>
        <w:br/>
        <w:br/>
        <w:t>Primary Objectives:</w:t>
        <w:br/>
        <w:t>1. Develop a functional ERP system with all core modules</w:t>
        <w:br/>
        <w:t>2. Support Arabic and English interface</w:t>
        <w:br/>
        <w:t>3. Implement secure authentication and role-based access</w:t>
        <w:br/>
        <w:t>4. Generate professional invoices with tax compliance</w:t>
        <w:br/>
        <w:t>5. Create comprehensive reporting suite</w:t>
        <w:br/>
        <w:t>6. Deploy on local PostgreSQL database</w:t>
        <w:br/>
        <w:t>7. Ensure system stability and performance</w:t>
        <w:br/>
        <w:t>8. Document for knowledge transfer</w:t>
        <w:br/>
        <w:br/>
        <w:t>Success Criteria:</w:t>
        <w:br/>
        <w:t>✓ All core modules operational (Sales, Inventory, Accounting)</w:t>
        <w:br/>
        <w:t>✓ User authentication &amp; authorization working</w:t>
        <w:br/>
        <w:t>✓ PDF invoice generation with barcode</w:t>
        <w:br/>
        <w:t>✓ Wallet payment system functional</w:t>
        <w:br/>
        <w:t>✓ Multi-language support (Arabic/English)</w:t>
        <w:br/>
        <w:t>✓ Comprehensive audit logging</w:t>
        <w:br/>
        <w:t>✓ Zero critical bugs in testing phase</w:t>
        <w:br/>
        <w:t>✓ Documentation complete</w:t>
        <w:br/>
        <w:t>✓ System performance &lt; 2 second response time</w:t>
        <w:br/>
        <w:t>✓ 99% uptime in testing</w:t>
        <w:br/>
      </w:r>
    </w:p>
    <w:p>
      <w:r>
        <w:br w:type="page"/>
      </w:r>
    </w:p>
    <w:p>
      <w:pPr>
        <w:pStyle w:val="Heading1"/>
      </w:pPr>
      <w:r>
        <w:t>2. High-Level Roadmap (10 Weeks)</w:t>
      </w:r>
    </w:p>
    <w:p>
      <w:r>
        <w:br/>
        <w:t>The project is divided into 6 phases with clear milestones and deliverables.</w:t>
        <w:br/>
        <w:t>Each week has specific tasks, deliverables, and success criteria.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Key Deliverables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Phase 1: Foundation</w:t>
            </w:r>
          </w:p>
        </w:tc>
        <w:tc>
          <w:tcPr>
            <w:tcW w:type="dxa" w:w="2160"/>
          </w:tcPr>
          <w:p>
            <w:r>
              <w:t>Database, Auth, JWT, Project Setup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Phase 2: Backend (Part 1)</w:t>
            </w:r>
          </w:p>
        </w:tc>
        <w:tc>
          <w:tcPr>
            <w:tcW w:type="dxa" w:w="2160"/>
          </w:tcPr>
          <w:p>
            <w:r>
              <w:t>User, Customer, Product APIs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Phase 2: Backend (Part 2)</w:t>
            </w:r>
          </w:p>
        </w:tc>
        <w:tc>
          <w:tcPr>
            <w:tcW w:type="dxa" w:w="2160"/>
          </w:tcPr>
          <w:p>
            <w:r>
              <w:t>Sales, Invoice, Wallet APIs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Phase 3: Frontend</w:t>
            </w:r>
          </w:p>
        </w:tc>
        <w:tc>
          <w:tcPr>
            <w:tcW w:type="dxa" w:w="2160"/>
          </w:tcPr>
          <w:p>
            <w:r>
              <w:t>React UI, Login, Dashboard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Phase 4: Integration</w:t>
            </w:r>
          </w:p>
        </w:tc>
        <w:tc>
          <w:tcPr>
            <w:tcW w:type="dxa" w:w="2160"/>
          </w:tcPr>
          <w:p>
            <w:r>
              <w:t>API-Frontend Integration, Testing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8-9</w:t>
            </w:r>
          </w:p>
        </w:tc>
        <w:tc>
          <w:tcPr>
            <w:tcW w:type="dxa" w:w="2160"/>
          </w:tcPr>
          <w:p>
            <w:r>
              <w:t>Phase 5: Optimization</w:t>
            </w:r>
          </w:p>
        </w:tc>
        <w:tc>
          <w:tcPr>
            <w:tcW w:type="dxa" w:w="2160"/>
          </w:tcPr>
          <w:p>
            <w:r>
              <w:t>Performance, Security Hardening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Phase 6: Go-Live</w:t>
            </w:r>
          </w:p>
        </w:tc>
        <w:tc>
          <w:tcPr>
            <w:tcW w:type="dxa" w:w="2160"/>
          </w:tcPr>
          <w:p>
            <w:r>
              <w:t>Final Testing, Documentation</w:t>
            </w:r>
          </w:p>
        </w:tc>
        <w:tc>
          <w:tcPr>
            <w:tcW w:type="dxa" w:w="2160"/>
          </w:tcPr>
          <w:p>
            <w:r>
              <w:t>⏳ Upcoming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Bug Fixes, Monitoring</w:t>
            </w:r>
          </w:p>
        </w:tc>
        <w:tc>
          <w:tcPr>
            <w:tcW w:type="dxa" w:w="2160"/>
          </w:tcPr>
          <w:p>
            <w:r>
              <w:t>⏳ Planning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Phase 2 Planning</w:t>
            </w:r>
          </w:p>
        </w:tc>
        <w:tc>
          <w:tcPr>
            <w:tcW w:type="dxa" w:w="2160"/>
          </w:tcPr>
          <w:p>
            <w:r>
              <w:t>Multi-Tenant, Cloud Deployment</w:t>
            </w:r>
          </w:p>
        </w:tc>
        <w:tc>
          <w:tcPr>
            <w:tcW w:type="dxa" w:w="2160"/>
          </w:tcPr>
          <w:p>
            <w:r>
              <w:t>⏳ Planning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Phase 3 Planning</w:t>
            </w:r>
          </w:p>
        </w:tc>
        <w:tc>
          <w:tcPr>
            <w:tcW w:type="dxa" w:w="2160"/>
          </w:tcPr>
          <w:p>
            <w:r>
              <w:t>Mobile App, Advanced Analytics</w:t>
            </w:r>
          </w:p>
        </w:tc>
        <w:tc>
          <w:tcPr>
            <w:tcW w:type="dxa" w:w="2160"/>
          </w:tcPr>
          <w:p>
            <w:r>
              <w:t>⏳ Planning</w:t>
            </w:r>
          </w:p>
        </w:tc>
      </w:tr>
    </w:tbl>
    <w:p>
      <w:r>
        <w:br w:type="page"/>
      </w:r>
    </w:p>
    <w:p>
      <w:pPr>
        <w:pStyle w:val="Heading1"/>
      </w:pPr>
      <w:r>
        <w:t>3. Phase 1: Foundation (Weeks 1-2)</w:t>
      </w:r>
    </w:p>
    <w:p>
      <w:pPr>
        <w:pStyle w:val="Heading2"/>
      </w:pPr>
      <w:r>
        <w:t>3.1 Objectives</w:t>
      </w:r>
    </w:p>
    <w:p>
      <w:pPr>
        <w:pStyle w:val="ListBullet"/>
      </w:pPr>
      <w:r>
        <w:t>Setup complete development environment on Windows</w:t>
      </w:r>
    </w:p>
    <w:p>
      <w:pPr>
        <w:pStyle w:val="ListBullet"/>
      </w:pPr>
      <w:r>
        <w:t>Configure database and tables</w:t>
      </w:r>
    </w:p>
    <w:p>
      <w:pPr>
        <w:pStyle w:val="ListBullet"/>
      </w:pPr>
      <w:r>
        <w:t>Implement authentication system (JWT)</w:t>
      </w:r>
    </w:p>
    <w:p>
      <w:pPr>
        <w:pStyle w:val="ListBullet"/>
      </w:pPr>
      <w:r>
        <w:t>Create base Spring Boot project structure</w:t>
      </w:r>
    </w:p>
    <w:p>
      <w:pPr>
        <w:pStyle w:val="ListBullet"/>
      </w:pPr>
      <w:r>
        <w:t>Establish coding standards and CI/CD basics</w:t>
      </w:r>
    </w:p>
    <w:p>
      <w:pPr>
        <w:pStyle w:val="Heading2"/>
      </w:pPr>
      <w:r>
        <w:t>3.2 Weekly Tasks</w:t>
      </w:r>
    </w:p>
    <w:p>
      <w:pPr>
        <w:pStyle w:val="Heading3"/>
      </w:pPr>
      <w:r>
        <w:t>Week 1: Setup &amp; Database</w:t>
      </w:r>
    </w:p>
    <w:p>
      <w:pPr>
        <w:pStyle w:val="ListNumber"/>
      </w:pPr>
      <w:r>
        <w:t>Install JDK 17, Maven 3.8.1, PostgreSQL 15</w:t>
      </w:r>
    </w:p>
    <w:p>
      <w:pPr>
        <w:pStyle w:val="ListNumber"/>
      </w:pPr>
      <w:r>
        <w:t>Create D:\erp-system project folder</w:t>
      </w:r>
    </w:p>
    <w:p>
      <w:pPr>
        <w:pStyle w:val="ListNumber"/>
      </w:pPr>
      <w:r>
        <w:t>Configure pom.xml with all dependencies</w:t>
      </w:r>
    </w:p>
    <w:p>
      <w:pPr>
        <w:pStyle w:val="ListNumber"/>
      </w:pPr>
      <w:r>
        <w:t>Create database schema and tables</w:t>
      </w:r>
    </w:p>
    <w:p>
      <w:pPr>
        <w:pStyle w:val="ListNumber"/>
      </w:pPr>
      <w:r>
        <w:t>Setup application.properties configuration</w:t>
      </w:r>
    </w:p>
    <w:p>
      <w:pPr>
        <w:pStyle w:val="ListNumber"/>
      </w:pPr>
      <w:r>
        <w:t>Create base ErpApplication.java</w:t>
      </w:r>
    </w:p>
    <w:p>
      <w:pPr>
        <w:pStyle w:val="Heading3"/>
      </w:pPr>
      <w:r>
        <w:t>Week 1 Deliverables:</w:t>
      </w:r>
    </w:p>
    <w:p>
      <w:pPr>
        <w:pStyle w:val="ListBullet"/>
      </w:pPr>
      <w:r>
        <w:t>✓ Complete development environment setup</w:t>
      </w:r>
    </w:p>
    <w:p>
      <w:pPr>
        <w:pStyle w:val="ListBullet"/>
      </w:pPr>
      <w:r>
        <w:t>✓ PostgreSQL database (erp_db) created</w:t>
      </w:r>
    </w:p>
    <w:p>
      <w:pPr>
        <w:pStyle w:val="ListBullet"/>
      </w:pPr>
      <w:r>
        <w:t>✓ All tables with indexes and relationships</w:t>
      </w:r>
    </w:p>
    <w:p>
      <w:pPr>
        <w:pStyle w:val="ListBullet"/>
      </w:pPr>
      <w:r>
        <w:t>✓ Spring Boot project building successfully</w:t>
      </w:r>
    </w:p>
    <w:p>
      <w:pPr>
        <w:pStyle w:val="ListBullet"/>
      </w:pPr>
      <w:r>
        <w:t>✓ Maven dependencies resolved</w:t>
      </w:r>
    </w:p>
    <w:p>
      <w:pPr>
        <w:pStyle w:val="Heading3"/>
      </w:pPr>
      <w:r>
        <w:t>Week 2: Authentication &amp; Security</w:t>
      </w:r>
    </w:p>
    <w:p>
      <w:pPr>
        <w:pStyle w:val="ListNumber"/>
      </w:pPr>
      <w:r>
        <w:t>Implement JWT token provider</w:t>
      </w:r>
    </w:p>
    <w:p>
      <w:pPr>
        <w:pStyle w:val="ListNumber"/>
      </w:pPr>
      <w:r>
        <w:t>Create User entity and UserRepository</w:t>
      </w:r>
    </w:p>
    <w:p>
      <w:pPr>
        <w:pStyle w:val="ListNumber"/>
      </w:pPr>
      <w:r>
        <w:t>Build AuthController with login endpoint</w:t>
      </w:r>
    </w:p>
    <w:p>
      <w:pPr>
        <w:pStyle w:val="ListNumber"/>
      </w:pPr>
      <w:r>
        <w:t>Setup Spring Security configuration</w:t>
      </w:r>
    </w:p>
    <w:p>
      <w:pPr>
        <w:pStyle w:val="ListNumber"/>
      </w:pPr>
      <w:r>
        <w:t>Implement password hashing and validation</w:t>
      </w:r>
    </w:p>
    <w:p>
      <w:pPr>
        <w:pStyle w:val="ListNumber"/>
      </w:pPr>
      <w:r>
        <w:t>Test authentication flow in Postman</w:t>
      </w:r>
    </w:p>
    <w:p>
      <w:pPr>
        <w:pStyle w:val="ListNumber"/>
      </w:pPr>
      <w:r>
        <w:t>Create error handling and exception classes</w:t>
      </w:r>
    </w:p>
    <w:p>
      <w:pPr>
        <w:pStyle w:val="Heading3"/>
      </w:pPr>
      <w:r>
        <w:t>Week 2 Deliverables:</w:t>
      </w:r>
    </w:p>
    <w:p>
      <w:pPr>
        <w:pStyle w:val="ListBullet"/>
      </w:pPr>
      <w:r>
        <w:t>✓ JWT authentication fully working</w:t>
      </w:r>
    </w:p>
    <w:p>
      <w:pPr>
        <w:pStyle w:val="ListBullet"/>
      </w:pPr>
      <w:r>
        <w:t>✓ Login API endpoint functional</w:t>
      </w:r>
    </w:p>
    <w:p>
      <w:pPr>
        <w:pStyle w:val="ListBullet"/>
      </w:pPr>
      <w:r>
        <w:t>✓ User registration (optional, for admin)</w:t>
      </w:r>
    </w:p>
    <w:p>
      <w:pPr>
        <w:pStyle w:val="ListBullet"/>
      </w:pPr>
      <w:r>
        <w:t>✓ Token refresh mechanism</w:t>
      </w:r>
    </w:p>
    <w:p>
      <w:pPr>
        <w:pStyle w:val="ListBullet"/>
      </w:pPr>
      <w:r>
        <w:t>✓ Role-based access control framework</w:t>
      </w:r>
    </w:p>
    <w:p>
      <w:pPr>
        <w:pStyle w:val="ListBullet"/>
      </w:pPr>
      <w:r>
        <w:t>✓ Security configuration complete</w:t>
      </w:r>
    </w:p>
    <w:p>
      <w:pPr>
        <w:pStyle w:val="Heading3"/>
      </w:pPr>
      <w:r>
        <w:t>Phase 1 Milestone:</w:t>
      </w:r>
    </w:p>
    <w:p>
      <w:pPr>
        <w:pStyle w:val="ListBullet"/>
      </w:pPr>
      <w:r>
        <w:rPr>
          <w:b/>
        </w:rPr>
        <w:t>✅ MILESTONE 1: Foundation Complete</w:t>
      </w:r>
      <w:r>
        <w:br/>
        <w:t>System can start, users can authenticate, database is operational</w:t>
      </w:r>
    </w:p>
    <w:p>
      <w:r>
        <w:br w:type="page"/>
      </w:r>
    </w:p>
    <w:p>
      <w:pPr>
        <w:pStyle w:val="Heading1"/>
      </w:pPr>
      <w:r>
        <w:t>4. Phase 2: Core Backend Development (Weeks 3-5)</w:t>
      </w:r>
    </w:p>
    <w:p>
      <w:pPr>
        <w:pStyle w:val="Heading2"/>
      </w:pPr>
      <w:r>
        <w:t>4.1 Objectives</w:t>
      </w:r>
    </w:p>
    <w:p>
      <w:pPr>
        <w:pStyle w:val="ListBullet"/>
      </w:pPr>
      <w:r>
        <w:t>Build all core entities and repositories</w:t>
      </w:r>
    </w:p>
    <w:p>
      <w:pPr>
        <w:pStyle w:val="ListBullet"/>
      </w:pPr>
      <w:r>
        <w:t>Implement business logic in service layer</w:t>
      </w:r>
    </w:p>
    <w:p>
      <w:pPr>
        <w:pStyle w:val="ListBullet"/>
      </w:pPr>
      <w:r>
        <w:t>Create REST API endpoints for all modules</w:t>
      </w:r>
    </w:p>
    <w:p>
      <w:pPr>
        <w:pStyle w:val="ListBullet"/>
      </w:pPr>
      <w:r>
        <w:t>Implement wallet and payment system</w:t>
      </w:r>
    </w:p>
    <w:p>
      <w:pPr>
        <w:pStyle w:val="ListBullet"/>
      </w:pPr>
      <w:r>
        <w:t>Build tax and accounting logic</w:t>
      </w:r>
    </w:p>
    <w:p>
      <w:pPr>
        <w:pStyle w:val="ListBullet"/>
      </w:pPr>
      <w:r>
        <w:t>Create data validation and error handling</w:t>
      </w:r>
    </w:p>
    <w:p>
      <w:pPr>
        <w:pStyle w:val="Heading2"/>
      </w:pPr>
      <w:r>
        <w:t>4.2 Weekly Tasks</w:t>
      </w:r>
    </w:p>
    <w:p>
      <w:pPr>
        <w:pStyle w:val="Heading3"/>
      </w:pPr>
      <w:r>
        <w:t>Week 3: Master Data (Customers &amp; Products)</w:t>
      </w:r>
    </w:p>
    <w:p>
      <w:pPr>
        <w:pStyle w:val="ListNumber"/>
      </w:pPr>
      <w:r>
        <w:t>Create Customer entity with all fields</w:t>
      </w:r>
    </w:p>
    <w:p>
      <w:pPr>
        <w:pStyle w:val="ListNumber"/>
      </w:pPr>
      <w:r>
        <w:t>Create Product entity with SKU and pricing</w:t>
      </w:r>
    </w:p>
    <w:p>
      <w:pPr>
        <w:pStyle w:val="ListNumber"/>
      </w:pPr>
      <w:r>
        <w:t>Build CustomerRepository interface</w:t>
      </w:r>
    </w:p>
    <w:p>
      <w:pPr>
        <w:pStyle w:val="ListNumber"/>
      </w:pPr>
      <w:r>
        <w:t>Build ProductRepository interface</w:t>
      </w:r>
    </w:p>
    <w:p>
      <w:pPr>
        <w:pStyle w:val="ListNumber"/>
      </w:pPr>
      <w:r>
        <w:t>Implement CustomerService with business logic</w:t>
      </w:r>
    </w:p>
    <w:p>
      <w:pPr>
        <w:pStyle w:val="ListNumber"/>
      </w:pPr>
      <w:r>
        <w:t>Implement ProductService with validation</w:t>
      </w:r>
    </w:p>
    <w:p>
      <w:pPr>
        <w:pStyle w:val="ListNumber"/>
      </w:pPr>
      <w:r>
        <w:t>Create CustomerController with CRUD endpoints</w:t>
      </w:r>
    </w:p>
    <w:p>
      <w:pPr>
        <w:pStyle w:val="ListNumber"/>
      </w:pPr>
      <w:r>
        <w:t>Create ProductController with CRUD endpoints</w:t>
      </w:r>
    </w:p>
    <w:p>
      <w:pPr>
        <w:pStyle w:val="ListNumber"/>
      </w:pPr>
      <w:r>
        <w:t>Test all endpoints in Postman</w:t>
      </w:r>
    </w:p>
    <w:p>
      <w:pPr>
        <w:pStyle w:val="Heading3"/>
      </w:pPr>
      <w:r>
        <w:t>Week 3 Deliverables:</w:t>
      </w:r>
    </w:p>
    <w:p>
      <w:pPr>
        <w:pStyle w:val="ListBullet"/>
      </w:pPr>
      <w:r>
        <w:t>✓ Customers CRUD API working</w:t>
      </w:r>
    </w:p>
    <w:p>
      <w:pPr>
        <w:pStyle w:val="ListBullet"/>
      </w:pPr>
      <w:r>
        <w:t>✓ Products CRUD API working</w:t>
      </w:r>
    </w:p>
    <w:p>
      <w:pPr>
        <w:pStyle w:val="ListBullet"/>
      </w:pPr>
      <w:r>
        <w:t>✓ Data validation on input</w:t>
      </w:r>
    </w:p>
    <w:p>
      <w:pPr>
        <w:pStyle w:val="ListBullet"/>
      </w:pPr>
      <w:r>
        <w:t>✓ Search/filter functionality</w:t>
      </w:r>
    </w:p>
    <w:p>
      <w:pPr>
        <w:pStyle w:val="ListBullet"/>
      </w:pPr>
      <w:r>
        <w:t>✓ All endpoints tested and documented</w:t>
      </w:r>
    </w:p>
    <w:p>
      <w:pPr>
        <w:pStyle w:val="Heading3"/>
      </w:pPr>
      <w:r>
        <w:t>Week 4: Sales &amp; Invoicing Module</w:t>
      </w:r>
    </w:p>
    <w:p>
      <w:pPr>
        <w:pStyle w:val="ListNumber"/>
      </w:pPr>
      <w:r>
        <w:t>Create SalesOrder entity</w:t>
      </w:r>
    </w:p>
    <w:p>
      <w:pPr>
        <w:pStyle w:val="ListNumber"/>
      </w:pPr>
      <w:r>
        <w:t>Create SalesOrderItem entity</w:t>
      </w:r>
    </w:p>
    <w:p>
      <w:pPr>
        <w:pStyle w:val="ListNumber"/>
      </w:pPr>
      <w:r>
        <w:t>Create SalesInvoice entity</w:t>
      </w:r>
    </w:p>
    <w:p>
      <w:pPr>
        <w:pStyle w:val="ListNumber"/>
      </w:pPr>
      <w:r>
        <w:t>Build sales repositories</w:t>
      </w:r>
    </w:p>
    <w:p>
      <w:pPr>
        <w:pStyle w:val="ListNumber"/>
      </w:pPr>
      <w:r>
        <w:t>Implement invoice creation logic</w:t>
      </w:r>
    </w:p>
    <w:p>
      <w:pPr>
        <w:pStyle w:val="ListNumber"/>
      </w:pPr>
      <w:r>
        <w:t>Implement tax calculation (14% VAT)</w:t>
      </w:r>
    </w:p>
    <w:p>
      <w:pPr>
        <w:pStyle w:val="ListNumber"/>
      </w:pPr>
      <w:r>
        <w:t>Create invoice APIs</w:t>
      </w:r>
    </w:p>
    <w:p>
      <w:pPr>
        <w:pStyle w:val="ListNumber"/>
      </w:pPr>
      <w:r>
        <w:t>Implement PDF generation (iText)</w:t>
      </w:r>
    </w:p>
    <w:p>
      <w:pPr>
        <w:pStyle w:val="ListNumber"/>
      </w:pPr>
      <w:r>
        <w:t>Create barcode generation (ZXing)</w:t>
      </w:r>
    </w:p>
    <w:p>
      <w:pPr>
        <w:pStyle w:val="Heading3"/>
      </w:pPr>
      <w:r>
        <w:t>Week 4 Deliverables:</w:t>
      </w:r>
    </w:p>
    <w:p>
      <w:pPr>
        <w:pStyle w:val="ListBullet"/>
      </w:pPr>
      <w:r>
        <w:t>✓ Sales order creation working</w:t>
      </w:r>
    </w:p>
    <w:p>
      <w:pPr>
        <w:pStyle w:val="ListBullet"/>
      </w:pPr>
      <w:r>
        <w:t>✓ Invoice generation with tax calculation</w:t>
      </w:r>
    </w:p>
    <w:p>
      <w:pPr>
        <w:pStyle w:val="ListBullet"/>
      </w:pPr>
      <w:r>
        <w:t>✓ PDF download functional</w:t>
      </w:r>
    </w:p>
    <w:p>
      <w:pPr>
        <w:pStyle w:val="ListBullet"/>
      </w:pPr>
      <w:r>
        <w:t>✓ Barcode generation in invoices</w:t>
      </w:r>
    </w:p>
    <w:p>
      <w:pPr>
        <w:pStyle w:val="ListBullet"/>
      </w:pPr>
      <w:r>
        <w:t>✓ Receipt format for POS printers</w:t>
      </w:r>
    </w:p>
    <w:p>
      <w:pPr>
        <w:pStyle w:val="ListBullet"/>
      </w:pPr>
      <w:r>
        <w:t>✓ Email invoice delivery (basic)</w:t>
      </w:r>
    </w:p>
    <w:p>
      <w:pPr>
        <w:pStyle w:val="Heading3"/>
      </w:pPr>
      <w:r>
        <w:t>Week 5: Wallet &amp; Accounting</w:t>
      </w:r>
    </w:p>
    <w:p>
      <w:pPr>
        <w:pStyle w:val="ListNumber"/>
      </w:pPr>
      <w:r>
        <w:t>Create Wallet entity</w:t>
      </w:r>
    </w:p>
    <w:p>
      <w:pPr>
        <w:pStyle w:val="ListNumber"/>
      </w:pPr>
      <w:r>
        <w:t>Create WalletTransaction entity</w:t>
      </w:r>
    </w:p>
    <w:p>
      <w:pPr>
        <w:pStyle w:val="ListNumber"/>
      </w:pPr>
      <w:r>
        <w:t>Implement wallet charging logic</w:t>
      </w:r>
    </w:p>
    <w:p>
      <w:pPr>
        <w:pStyle w:val="ListNumber"/>
      </w:pPr>
      <w:r>
        <w:t>Implement wallet debit on purchase</w:t>
      </w:r>
    </w:p>
    <w:p>
      <w:pPr>
        <w:pStyle w:val="ListNumber"/>
      </w:pPr>
      <w:r>
        <w:t>Create ChartOfAccounts entity</w:t>
      </w:r>
    </w:p>
    <w:p>
      <w:pPr>
        <w:pStyle w:val="ListNumber"/>
      </w:pPr>
      <w:r>
        <w:t>Create JournalEntry entity</w:t>
      </w:r>
    </w:p>
    <w:p>
      <w:pPr>
        <w:pStyle w:val="ListNumber"/>
      </w:pPr>
      <w:r>
        <w:t>Implement auto-journal entry from sales</w:t>
      </w:r>
    </w:p>
    <w:p>
      <w:pPr>
        <w:pStyle w:val="ListNumber"/>
      </w:pPr>
      <w:r>
        <w:t>Create wallet endpoints</w:t>
      </w:r>
    </w:p>
    <w:p>
      <w:pPr>
        <w:pStyle w:val="ListNumber"/>
      </w:pPr>
      <w:r>
        <w:t>Create accounting report endpoints</w:t>
      </w:r>
    </w:p>
    <w:p>
      <w:pPr>
        <w:pStyle w:val="Heading3"/>
      </w:pPr>
      <w:r>
        <w:t>Week 5 Deliverables:</w:t>
      </w:r>
    </w:p>
    <w:p>
      <w:pPr>
        <w:pStyle w:val="ListBullet"/>
      </w:pPr>
      <w:r>
        <w:t>✓ Wallet system fully operational</w:t>
      </w:r>
    </w:p>
    <w:p>
      <w:pPr>
        <w:pStyle w:val="ListBullet"/>
      </w:pPr>
      <w:r>
        <w:t>✓ Payment processing working</w:t>
      </w:r>
    </w:p>
    <w:p>
      <w:pPr>
        <w:pStyle w:val="ListBullet"/>
      </w:pPr>
      <w:r>
        <w:t>✓ Accounting entries auto-generated</w:t>
      </w:r>
    </w:p>
    <w:p>
      <w:pPr>
        <w:pStyle w:val="ListBullet"/>
      </w:pPr>
      <w:r>
        <w:t>✓ Journal entries visible in API</w:t>
      </w:r>
    </w:p>
    <w:p>
      <w:pPr>
        <w:pStyle w:val="ListBullet"/>
      </w:pPr>
      <w:r>
        <w:t>✓ Basic financial reports</w:t>
      </w:r>
    </w:p>
    <w:p>
      <w:pPr>
        <w:pStyle w:val="ListBullet"/>
      </w:pPr>
      <w:r>
        <w:t>✓ All backend APIs complete</w:t>
      </w:r>
    </w:p>
    <w:p>
      <w:pPr>
        <w:pStyle w:val="Heading3"/>
      </w:pPr>
      <w:r>
        <w:t>Phase 2 Milestone:</w:t>
      </w:r>
    </w:p>
    <w:p>
      <w:pPr>
        <w:pStyle w:val="ListBullet"/>
      </w:pPr>
      <w:r>
        <w:rPr>
          <w:b/>
        </w:rPr>
        <w:t>✅ MILESTONE 2: Backend Complete</w:t>
      </w:r>
      <w:r>
        <w:br/>
        <w:t>All APIs functional, database operations working, invoices generating</w:t>
      </w:r>
    </w:p>
    <w:p>
      <w:r>
        <w:br w:type="page"/>
      </w:r>
    </w:p>
    <w:p>
      <w:pPr>
        <w:pStyle w:val="Heading1"/>
      </w:pPr>
      <w:r>
        <w:t>5. Phase 3: Frontend Development (Week 6)</w:t>
      </w:r>
    </w:p>
    <w:p>
      <w:pPr>
        <w:pStyle w:val="Heading2"/>
      </w:pPr>
      <w:r>
        <w:t>5.1 Objectives</w:t>
      </w:r>
    </w:p>
    <w:p>
      <w:pPr>
        <w:pStyle w:val="ListBullet"/>
      </w:pPr>
      <w:r>
        <w:t>Create React application with basic UI</w:t>
      </w:r>
    </w:p>
    <w:p>
      <w:pPr>
        <w:pStyle w:val="ListBullet"/>
      </w:pPr>
      <w:r>
        <w:t>Implement login and authentication</w:t>
      </w:r>
    </w:p>
    <w:p>
      <w:pPr>
        <w:pStyle w:val="ListBullet"/>
      </w:pPr>
      <w:r>
        <w:t>Build main dashboard</w:t>
      </w:r>
    </w:p>
    <w:p>
      <w:pPr>
        <w:pStyle w:val="ListBullet"/>
      </w:pPr>
      <w:r>
        <w:t>Create forms for data entry</w:t>
      </w:r>
    </w:p>
    <w:p>
      <w:pPr>
        <w:pStyle w:val="ListBullet"/>
      </w:pPr>
      <w:r>
        <w:t>Implement API integration</w:t>
      </w:r>
    </w:p>
    <w:p>
      <w:pPr>
        <w:pStyle w:val="ListBullet"/>
      </w:pPr>
      <w:r>
        <w:t>Add multi-language support (Arabic/English)</w:t>
      </w:r>
    </w:p>
    <w:p>
      <w:pPr>
        <w:pStyle w:val="Heading2"/>
      </w:pPr>
      <w:r>
        <w:t>5.2 Weekly Tasks</w:t>
      </w:r>
    </w:p>
    <w:p>
      <w:pPr>
        <w:pStyle w:val="Heading3"/>
      </w:pPr>
      <w:r>
        <w:t>Week 6: React Setup &amp; Core UI</w:t>
      </w:r>
    </w:p>
    <w:p>
      <w:pPr>
        <w:pStyle w:val="ListNumber"/>
      </w:pPr>
      <w:r>
        <w:t>Create React project with Create React App</w:t>
      </w:r>
    </w:p>
    <w:p>
      <w:pPr>
        <w:pStyle w:val="ListNumber"/>
      </w:pPr>
      <w:r>
        <w:t>Install required libraries (axios, react-router)</w:t>
      </w:r>
    </w:p>
    <w:p>
      <w:pPr>
        <w:pStyle w:val="ListNumber"/>
      </w:pPr>
      <w:r>
        <w:t>Setup JWT token storage (localStorage)</w:t>
      </w:r>
    </w:p>
    <w:p>
      <w:pPr>
        <w:pStyle w:val="ListNumber"/>
      </w:pPr>
      <w:r>
        <w:t>Create Login component</w:t>
      </w:r>
    </w:p>
    <w:p>
      <w:pPr>
        <w:pStyle w:val="ListNumber"/>
      </w:pPr>
      <w:r>
        <w:t>Create Dashboard component</w:t>
      </w:r>
    </w:p>
    <w:p>
      <w:pPr>
        <w:pStyle w:val="ListNumber"/>
      </w:pPr>
      <w:r>
        <w:t>Create navigation/menu</w:t>
      </w:r>
    </w:p>
    <w:p>
      <w:pPr>
        <w:pStyle w:val="ListNumber"/>
      </w:pPr>
      <w:r>
        <w:t>Build responsive layout</w:t>
      </w:r>
    </w:p>
    <w:p>
      <w:pPr>
        <w:pStyle w:val="ListNumber"/>
      </w:pPr>
      <w:r>
        <w:t>Implement API service calls</w:t>
      </w:r>
    </w:p>
    <w:p>
      <w:pPr>
        <w:pStyle w:val="ListNumber"/>
      </w:pPr>
      <w:r>
        <w:t>Add error handling and loading states</w:t>
      </w:r>
    </w:p>
    <w:p>
      <w:pPr>
        <w:pStyle w:val="ListNumber"/>
      </w:pPr>
      <w:r>
        <w:t>Setup i18n for Arabic/English</w:t>
      </w:r>
    </w:p>
    <w:p>
      <w:pPr>
        <w:pStyle w:val="Heading3"/>
      </w:pPr>
      <w:r>
        <w:t>Week 6 Deliverables:</w:t>
      </w:r>
    </w:p>
    <w:p>
      <w:pPr>
        <w:pStyle w:val="ListBullet"/>
      </w:pPr>
      <w:r>
        <w:t>✓ React application running on localhost:3000</w:t>
      </w:r>
    </w:p>
    <w:p>
      <w:pPr>
        <w:pStyle w:val="ListBullet"/>
      </w:pPr>
      <w:r>
        <w:t>✓ Login page functional</w:t>
      </w:r>
    </w:p>
    <w:p>
      <w:pPr>
        <w:pStyle w:val="ListBullet"/>
      </w:pPr>
      <w:r>
        <w:t>✓ Dashboard displaying basic info</w:t>
      </w:r>
    </w:p>
    <w:p>
      <w:pPr>
        <w:pStyle w:val="ListBullet"/>
      </w:pPr>
      <w:r>
        <w:t>✓ API integration working</w:t>
      </w:r>
    </w:p>
    <w:p>
      <w:pPr>
        <w:pStyle w:val="ListBullet"/>
      </w:pPr>
      <w:r>
        <w:t>✓ Multi-language switching (Arabic/English)</w:t>
      </w:r>
    </w:p>
    <w:p>
      <w:pPr>
        <w:pStyle w:val="ListBullet"/>
      </w:pPr>
      <w:r>
        <w:t>✓ Responsive design on desktop</w:t>
      </w:r>
    </w:p>
    <w:p>
      <w:pPr>
        <w:pStyle w:val="Heading3"/>
      </w:pPr>
      <w:r>
        <w:t>Phase 3 Milestone:</w:t>
      </w:r>
    </w:p>
    <w:p>
      <w:pPr>
        <w:pStyle w:val="ListBullet"/>
      </w:pPr>
      <w:r>
        <w:rPr>
          <w:b/>
        </w:rPr>
        <w:t>✅ MILESTONE 3: Frontend Ready</w:t>
      </w:r>
      <w:r>
        <w:br/>
        <w:t>React application can login, authenticate, and display data</w:t>
      </w:r>
    </w:p>
    <w:p>
      <w:r>
        <w:br w:type="page"/>
      </w:r>
    </w:p>
    <w:p>
      <w:pPr>
        <w:pStyle w:val="Heading1"/>
      </w:pPr>
      <w:r>
        <w:t>6. Phase 4: Integration &amp; Testing (Week 7)</w:t>
      </w:r>
    </w:p>
    <w:p>
      <w:pPr>
        <w:pStyle w:val="Heading2"/>
      </w:pPr>
      <w:r>
        <w:t>6.1 Objectives</w:t>
      </w:r>
    </w:p>
    <w:p>
      <w:pPr>
        <w:pStyle w:val="ListBullet"/>
      </w:pPr>
      <w:r>
        <w:t>Complete frontend-backend integration</w:t>
      </w:r>
    </w:p>
    <w:p>
      <w:pPr>
        <w:pStyle w:val="ListBullet"/>
      </w:pPr>
      <w:r>
        <w:t>Implement all core business workflows</w:t>
      </w:r>
    </w:p>
    <w:p>
      <w:pPr>
        <w:pStyle w:val="ListBullet"/>
      </w:pPr>
      <w:r>
        <w:t>Perform comprehensive testing</w:t>
      </w:r>
    </w:p>
    <w:p>
      <w:pPr>
        <w:pStyle w:val="ListBullet"/>
      </w:pPr>
      <w:r>
        <w:t>Fix bugs and optimize performance</w:t>
      </w:r>
    </w:p>
    <w:p>
      <w:pPr>
        <w:pStyle w:val="ListBullet"/>
      </w:pPr>
      <w:r>
        <w:t>Implement logging and monitoring</w:t>
      </w:r>
    </w:p>
    <w:p>
      <w:pPr>
        <w:pStyle w:val="Heading2"/>
      </w:pPr>
      <w:r>
        <w:t>6.2 Weekly Tasks</w:t>
      </w:r>
    </w:p>
    <w:p>
      <w:pPr>
        <w:pStyle w:val="ListNumber"/>
      </w:pPr>
      <w:r>
        <w:t>Create Customer List &amp; Add Customer pages</w:t>
      </w:r>
    </w:p>
    <w:p>
      <w:pPr>
        <w:pStyle w:val="ListNumber"/>
      </w:pPr>
      <w:r>
        <w:t>Create Product List &amp; Add Product pages</w:t>
      </w:r>
    </w:p>
    <w:p>
      <w:pPr>
        <w:pStyle w:val="ListNumber"/>
      </w:pPr>
      <w:r>
        <w:t>Create Create Invoice page (most important)</w:t>
      </w:r>
    </w:p>
    <w:p>
      <w:pPr>
        <w:pStyle w:val="ListNumber"/>
      </w:pPr>
      <w:r>
        <w:t>Integrate PDF download on frontend</w:t>
      </w:r>
    </w:p>
    <w:p>
      <w:pPr>
        <w:pStyle w:val="ListNumber"/>
      </w:pPr>
      <w:r>
        <w:t>Create Wallet management page</w:t>
      </w:r>
    </w:p>
    <w:p>
      <w:pPr>
        <w:pStyle w:val="ListNumber"/>
      </w:pPr>
      <w:r>
        <w:t>Create Reports/Dashboard pages</w:t>
      </w:r>
    </w:p>
    <w:p>
      <w:pPr>
        <w:pStyle w:val="ListNumber"/>
      </w:pPr>
      <w:r>
        <w:t>Perform unit testing of services</w:t>
      </w:r>
    </w:p>
    <w:p>
      <w:pPr>
        <w:pStyle w:val="ListNumber"/>
      </w:pPr>
      <w:r>
        <w:t>Perform integration testing (API + UI)</w:t>
      </w:r>
    </w:p>
    <w:p>
      <w:pPr>
        <w:pStyle w:val="ListNumber"/>
      </w:pPr>
      <w:r>
        <w:t>Test complete invoice creation workflow</w:t>
      </w:r>
    </w:p>
    <w:p>
      <w:pPr>
        <w:pStyle w:val="ListNumber"/>
      </w:pPr>
      <w:r>
        <w:t>Test payment processing workflow</w:t>
      </w:r>
    </w:p>
    <w:p>
      <w:pPr>
        <w:pStyle w:val="ListNumber"/>
      </w:pPr>
      <w:r>
        <w:t>Performance testing and optimization</w:t>
      </w:r>
    </w:p>
    <w:p>
      <w:pPr>
        <w:pStyle w:val="Heading3"/>
      </w:pPr>
      <w:r>
        <w:t>Week 7 Deliverables:</w:t>
      </w:r>
    </w:p>
    <w:p>
      <w:pPr>
        <w:pStyle w:val="ListBullet"/>
      </w:pPr>
      <w:r>
        <w:t>✓ All major workflows tested</w:t>
      </w:r>
    </w:p>
    <w:p>
      <w:pPr>
        <w:pStyle w:val="ListBullet"/>
      </w:pPr>
      <w:r>
        <w:t>✓ Invoice creation working end-to-end</w:t>
      </w:r>
    </w:p>
    <w:p>
      <w:pPr>
        <w:pStyle w:val="ListBullet"/>
      </w:pPr>
      <w:r>
        <w:t>✓ Payment processing functional</w:t>
      </w:r>
    </w:p>
    <w:p>
      <w:pPr>
        <w:pStyle w:val="ListBullet"/>
      </w:pPr>
      <w:r>
        <w:t>✓ PDF generation in browser</w:t>
      </w:r>
    </w:p>
    <w:p>
      <w:pPr>
        <w:pStyle w:val="ListBullet"/>
      </w:pPr>
      <w:r>
        <w:t>✓ Multi-language working throughout</w:t>
      </w:r>
    </w:p>
    <w:p>
      <w:pPr>
        <w:pStyle w:val="ListBullet"/>
      </w:pPr>
      <w:r>
        <w:t>✓ Error handling and validation</w:t>
      </w:r>
    </w:p>
    <w:p>
      <w:pPr>
        <w:pStyle w:val="ListBullet"/>
      </w:pPr>
      <w:r>
        <w:t>✓ Performance metrics acceptable</w:t>
      </w:r>
    </w:p>
    <w:p>
      <w:pPr>
        <w:pStyle w:val="Heading3"/>
      </w:pPr>
      <w:r>
        <w:t>Phase 4 Milestone:</w:t>
      </w:r>
    </w:p>
    <w:p>
      <w:pPr>
        <w:pStyle w:val="ListBullet"/>
      </w:pPr>
      <w:r>
        <w:rPr>
          <w:b/>
        </w:rPr>
        <w:t>✅ MILESTONE 4: System Integration Complete</w:t>
      </w:r>
      <w:r>
        <w:br/>
        <w:t>Full system working: login → create invoice → payment → report</w:t>
      </w:r>
    </w:p>
    <w:p>
      <w:r>
        <w:br w:type="page"/>
      </w:r>
    </w:p>
    <w:p>
      <w:pPr>
        <w:pStyle w:val="Heading1"/>
      </w:pPr>
      <w:r>
        <w:t>7. Phase 5: Optimization &amp; Hardening (Weeks 8-9)</w:t>
      </w:r>
    </w:p>
    <w:p>
      <w:pPr>
        <w:pStyle w:val="Heading2"/>
      </w:pPr>
      <w:r>
        <w:t>7.1 Objectives</w:t>
      </w:r>
    </w:p>
    <w:p>
      <w:pPr>
        <w:pStyle w:val="ListBullet"/>
      </w:pPr>
      <w:r>
        <w:t>Performance optimization (backend &amp; frontend)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Code refactoring and cleanup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Load testing and stress testing</w:t>
      </w:r>
    </w:p>
    <w:p>
      <w:pPr>
        <w:pStyle w:val="Heading2"/>
      </w:pPr>
      <w:r>
        <w:t>7.2 Weekly Tasks</w:t>
      </w:r>
    </w:p>
    <w:p>
      <w:pPr>
        <w:pStyle w:val="Heading3"/>
      </w:pPr>
      <w:r>
        <w:t>Week 8: Performance &amp; Security</w:t>
      </w:r>
    </w:p>
    <w:p>
      <w:pPr>
        <w:pStyle w:val="ListNumber"/>
      </w:pPr>
      <w:r>
        <w:t>Database query optimization (indexes, joins)</w:t>
      </w:r>
    </w:p>
    <w:p>
      <w:pPr>
        <w:pStyle w:val="ListNumber"/>
      </w:pPr>
      <w:r>
        <w:t>API response time optimization</w:t>
      </w:r>
    </w:p>
    <w:p>
      <w:pPr>
        <w:pStyle w:val="ListNumber"/>
      </w:pPr>
      <w:r>
        <w:t>Frontend bundle optimization</w:t>
      </w:r>
    </w:p>
    <w:p>
      <w:pPr>
        <w:pStyle w:val="ListNumber"/>
      </w:pPr>
      <w:r>
        <w:t>Implement caching strategies</w:t>
      </w:r>
    </w:p>
    <w:p>
      <w:pPr>
        <w:pStyle w:val="ListNumber"/>
      </w:pPr>
      <w:r>
        <w:t>Security audit of authentication</w:t>
      </w:r>
    </w:p>
    <w:p>
      <w:pPr>
        <w:pStyle w:val="ListNumber"/>
      </w:pPr>
      <w:r>
        <w:t>SQL injection prevention verification</w:t>
      </w:r>
    </w:p>
    <w:p>
      <w:pPr>
        <w:pStyle w:val="ListNumber"/>
      </w:pPr>
      <w:r>
        <w:t>XSS protection verification</w:t>
      </w:r>
    </w:p>
    <w:p>
      <w:pPr>
        <w:pStyle w:val="ListNumber"/>
      </w:pPr>
      <w:r>
        <w:t>CSRF token implementation if needed</w:t>
      </w:r>
    </w:p>
    <w:p>
      <w:pPr>
        <w:pStyle w:val="ListNumber"/>
      </w:pPr>
      <w:r>
        <w:t>Password policy enforcement</w:t>
      </w:r>
    </w:p>
    <w:p>
      <w:pPr>
        <w:pStyle w:val="ListNumber"/>
      </w:pPr>
      <w:r>
        <w:t>SSL/TLS setup for HTTPS</w:t>
      </w:r>
    </w:p>
    <w:p>
      <w:pPr>
        <w:pStyle w:val="Heading3"/>
      </w:pPr>
      <w:r>
        <w:t>Week 9: Testing &amp; Documentation</w:t>
      </w:r>
    </w:p>
    <w:p>
      <w:pPr>
        <w:pStyle w:val="ListNumber"/>
      </w:pPr>
      <w:r>
        <w:t>Load testing (50+ concurrent users)</w:t>
      </w:r>
    </w:p>
    <w:p>
      <w:pPr>
        <w:pStyle w:val="ListNumber"/>
      </w:pPr>
      <w:r>
        <w:t>Stress testing (system limits)</w:t>
      </w:r>
    </w:p>
    <w:p>
      <w:pPr>
        <w:pStyle w:val="ListNumber"/>
      </w:pPr>
      <w:r>
        <w:t>Security penetration testing (basic)</w:t>
      </w:r>
    </w:p>
    <w:p>
      <w:pPr>
        <w:pStyle w:val="ListNumber"/>
      </w:pPr>
      <w:r>
        <w:t>All CRUD operations testing</w:t>
      </w:r>
    </w:p>
    <w:p>
      <w:pPr>
        <w:pStyle w:val="ListNumber"/>
      </w:pPr>
      <w:r>
        <w:t>Edge case testing</w:t>
      </w:r>
    </w:p>
    <w:p>
      <w:pPr>
        <w:pStyle w:val="ListNumber"/>
      </w:pPr>
      <w:r>
        <w:t>Browser compatibility testing</w:t>
      </w:r>
    </w:p>
    <w:p>
      <w:pPr>
        <w:pStyle w:val="ListNumber"/>
      </w:pPr>
      <w:r>
        <w:t>Mobile responsiveness testing</w:t>
      </w:r>
    </w:p>
    <w:p>
      <w:pPr>
        <w:pStyle w:val="ListNumber"/>
      </w:pPr>
      <w:r>
        <w:t>Backup and recovery testing</w:t>
      </w:r>
    </w:p>
    <w:p>
      <w:pPr>
        <w:pStyle w:val="ListNumber"/>
      </w:pPr>
      <w:r>
        <w:t>Create technical documentation</w:t>
      </w:r>
    </w:p>
    <w:p>
      <w:pPr>
        <w:pStyle w:val="ListNumber"/>
      </w:pPr>
      <w:r>
        <w:t>Create user manual</w:t>
      </w:r>
    </w:p>
    <w:p>
      <w:pPr>
        <w:pStyle w:val="Heading3"/>
      </w:pPr>
      <w:r>
        <w:t>Phase 5 Milestone:</w:t>
      </w:r>
    </w:p>
    <w:p>
      <w:pPr>
        <w:pStyle w:val="ListBullet"/>
      </w:pPr>
      <w:r>
        <w:rPr>
          <w:b/>
        </w:rPr>
        <w:t>✅ MILESTONE 5: Production Ready</w:t>
      </w:r>
      <w:r>
        <w:br/>
        <w:t>System optimized, secured, tested, documented</w:t>
      </w:r>
    </w:p>
    <w:p>
      <w:r>
        <w:br w:type="page"/>
      </w:r>
    </w:p>
    <w:p>
      <w:pPr>
        <w:pStyle w:val="Heading1"/>
      </w:pPr>
      <w:r>
        <w:t>8. Phase 6: Finalization &amp; Go-Live (Week 10)</w:t>
      </w:r>
    </w:p>
    <w:p>
      <w:pPr>
        <w:pStyle w:val="Heading2"/>
      </w:pPr>
      <w:r>
        <w:t>8.1 Objectives</w:t>
      </w:r>
    </w:p>
    <w:p>
      <w:pPr>
        <w:pStyle w:val="ListBullet"/>
      </w:pPr>
      <w:r>
        <w:t>Final bug fixes and polish</w:t>
      </w:r>
    </w:p>
    <w:p>
      <w:pPr>
        <w:pStyle w:val="ListBullet"/>
      </w:pPr>
      <w:r>
        <w:t>User acceptance testing (UAT)</w:t>
      </w:r>
    </w:p>
    <w:p>
      <w:pPr>
        <w:pStyle w:val="ListBullet"/>
      </w:pPr>
      <w:r>
        <w:t>Deploy to production environment</w:t>
      </w:r>
    </w:p>
    <w:p>
      <w:pPr>
        <w:pStyle w:val="ListBullet"/>
      </w:pPr>
      <w:r>
        <w:t>Setup monitoring and alerting</w:t>
      </w:r>
    </w:p>
    <w:p>
      <w:pPr>
        <w:pStyle w:val="ListBullet"/>
      </w:pPr>
      <w:r>
        <w:t>Provide training to users</w:t>
      </w:r>
    </w:p>
    <w:p>
      <w:pPr>
        <w:pStyle w:val="ListBullet"/>
      </w:pPr>
      <w:r>
        <w:t>Establish support procedures</w:t>
      </w:r>
    </w:p>
    <w:p>
      <w:pPr>
        <w:pStyle w:val="Heading2"/>
      </w:pPr>
      <w:r>
        <w:t>8.2 Weekly Tasks</w:t>
      </w:r>
    </w:p>
    <w:p>
      <w:pPr>
        <w:pStyle w:val="ListNumber"/>
      </w:pPr>
      <w:r>
        <w:t>Final code review and cleanup</w:t>
      </w:r>
    </w:p>
    <w:p>
      <w:pPr>
        <w:pStyle w:val="ListNumber"/>
      </w:pPr>
      <w:r>
        <w:t>Fix any remaining bugs</w:t>
      </w:r>
    </w:p>
    <w:p>
      <w:pPr>
        <w:pStyle w:val="ListNumber"/>
      </w:pPr>
      <w:r>
        <w:t>Prepare production deployment</w:t>
      </w:r>
    </w:p>
    <w:p>
      <w:pPr>
        <w:pStyle w:val="ListNumber"/>
      </w:pPr>
      <w:r>
        <w:t>Setup production database backups</w:t>
      </w:r>
    </w:p>
    <w:p>
      <w:pPr>
        <w:pStyle w:val="ListNumber"/>
      </w:pPr>
      <w:r>
        <w:t>Configure production environment variables</w:t>
      </w:r>
    </w:p>
    <w:p>
      <w:pPr>
        <w:pStyle w:val="ListNumber"/>
      </w:pPr>
      <w:r>
        <w:t>Deploy backend application</w:t>
      </w:r>
    </w:p>
    <w:p>
      <w:pPr>
        <w:pStyle w:val="ListNumber"/>
      </w:pPr>
      <w:r>
        <w:t>Deploy frontend application</w:t>
      </w:r>
    </w:p>
    <w:p>
      <w:pPr>
        <w:pStyle w:val="ListNumber"/>
      </w:pPr>
      <w:r>
        <w:t>Smoke testing in production</w:t>
      </w:r>
    </w:p>
    <w:p>
      <w:pPr>
        <w:pStyle w:val="ListNumber"/>
      </w:pPr>
      <w:r>
        <w:t>User training session</w:t>
      </w:r>
    </w:p>
    <w:p>
      <w:pPr>
        <w:pStyle w:val="ListNumber"/>
      </w:pPr>
      <w:r>
        <w:t>Hand off to support team</w:t>
      </w:r>
    </w:p>
    <w:p>
      <w:pPr>
        <w:pStyle w:val="ListNumber"/>
      </w:pPr>
      <w:r>
        <w:t>Go-Live announcement</w:t>
      </w:r>
    </w:p>
    <w:p>
      <w:pPr>
        <w:pStyle w:val="Heading3"/>
      </w:pPr>
      <w:r>
        <w:t>Week 10 Deliverables:</w:t>
      </w:r>
    </w:p>
    <w:p>
      <w:pPr>
        <w:pStyle w:val="ListBullet"/>
      </w:pPr>
      <w:r>
        <w:t>✓ Production application live</w:t>
      </w:r>
    </w:p>
    <w:p>
      <w:pPr>
        <w:pStyle w:val="ListBullet"/>
      </w:pPr>
      <w:r>
        <w:t>✓ All systems operational</w:t>
      </w:r>
    </w:p>
    <w:p>
      <w:pPr>
        <w:pStyle w:val="ListBullet"/>
      </w:pPr>
      <w:r>
        <w:t>✓ Monitoring and alerts active</w:t>
      </w:r>
    </w:p>
    <w:p>
      <w:pPr>
        <w:pStyle w:val="ListBullet"/>
      </w:pPr>
      <w:r>
        <w:t>✓ Backups running automatically</w:t>
      </w:r>
    </w:p>
    <w:p>
      <w:pPr>
        <w:pStyle w:val="ListBullet"/>
      </w:pPr>
      <w:r>
        <w:t>✓ Documentation complete</w:t>
      </w:r>
    </w:p>
    <w:p>
      <w:pPr>
        <w:pStyle w:val="ListBullet"/>
      </w:pPr>
      <w:r>
        <w:t>✓ Support procedures established</w:t>
      </w:r>
    </w:p>
    <w:p>
      <w:pPr>
        <w:pStyle w:val="ListBullet"/>
      </w:pPr>
      <w:r>
        <w:t>✓ Training completed</w:t>
      </w:r>
    </w:p>
    <w:p>
      <w:pPr>
        <w:pStyle w:val="Heading3"/>
      </w:pPr>
      <w:r>
        <w:t>Phase 6 Milestone:</w:t>
      </w:r>
    </w:p>
    <w:p>
      <w:pPr>
        <w:pStyle w:val="ListBullet"/>
      </w:pPr>
      <w:r>
        <w:rPr>
          <w:b/>
        </w:rPr>
        <w:t>✅ MILESTONE 6: SYSTEM LIVE 🎉</w:t>
      </w:r>
      <w:r>
        <w:br/>
        <w:t>ERP System in production, users trained, support ready</w:t>
      </w:r>
    </w:p>
    <w:p>
      <w:r>
        <w:br w:type="page"/>
      </w:r>
    </w:p>
    <w:p>
      <w:pPr>
        <w:pStyle w:val="Heading1"/>
      </w:pPr>
      <w:r>
        <w:t>9. Milestone Tracking &amp; Success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Target Week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Key Deliverable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Success Criteria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M1: Foundation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Auth &amp; DB</w:t>
            </w:r>
          </w:p>
        </w:tc>
        <w:tc>
          <w:tcPr>
            <w:tcW w:type="dxa" w:w="1728"/>
          </w:tcPr>
          <w:p>
            <w:r>
              <w:t>✓ Login working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  <w:tr>
        <w:tc>
          <w:tcPr>
            <w:tcW w:type="dxa" w:w="1728"/>
          </w:tcPr>
          <w:p>
            <w:r>
              <w:t>M2: Backend</w:t>
            </w:r>
          </w:p>
        </w:tc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All APIs</w:t>
            </w:r>
          </w:p>
        </w:tc>
        <w:tc>
          <w:tcPr>
            <w:tcW w:type="dxa" w:w="1728"/>
          </w:tcPr>
          <w:p>
            <w:r>
              <w:t>✓ 100+ endpoints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  <w:tr>
        <w:tc>
          <w:tcPr>
            <w:tcW w:type="dxa" w:w="1728"/>
          </w:tcPr>
          <w:p>
            <w:r>
              <w:t>M3: Frontend</w:t>
            </w:r>
          </w:p>
        </w:tc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React App</w:t>
            </w:r>
          </w:p>
        </w:tc>
        <w:tc>
          <w:tcPr>
            <w:tcW w:type="dxa" w:w="1728"/>
          </w:tcPr>
          <w:p>
            <w:r>
              <w:t>✓ UI functional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  <w:tr>
        <w:tc>
          <w:tcPr>
            <w:tcW w:type="dxa" w:w="1728"/>
          </w:tcPr>
          <w:p>
            <w:r>
              <w:t>M4: Integration</w:t>
            </w:r>
          </w:p>
        </w:tc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E2E Working</w:t>
            </w:r>
          </w:p>
        </w:tc>
        <w:tc>
          <w:tcPr>
            <w:tcW w:type="dxa" w:w="1728"/>
          </w:tcPr>
          <w:p>
            <w:r>
              <w:t>✓ Full workflow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  <w:tr>
        <w:tc>
          <w:tcPr>
            <w:tcW w:type="dxa" w:w="1728"/>
          </w:tcPr>
          <w:p>
            <w:r>
              <w:t>M5: Production</w:t>
            </w:r>
          </w:p>
        </w:tc>
        <w:tc>
          <w:tcPr>
            <w:tcW w:type="dxa" w:w="1728"/>
          </w:tcPr>
          <w:p>
            <w:r>
              <w:t>Week 9</w:t>
            </w:r>
          </w:p>
        </w:tc>
        <w:tc>
          <w:tcPr>
            <w:tcW w:type="dxa" w:w="1728"/>
          </w:tcPr>
          <w:p>
            <w:r>
              <w:t>Optimized</w:t>
            </w:r>
          </w:p>
        </w:tc>
        <w:tc>
          <w:tcPr>
            <w:tcW w:type="dxa" w:w="1728"/>
          </w:tcPr>
          <w:p>
            <w:r>
              <w:t>✓ Performance OK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  <w:tr>
        <w:tc>
          <w:tcPr>
            <w:tcW w:type="dxa" w:w="1728"/>
          </w:tcPr>
          <w:p>
            <w:r>
              <w:t>M6: Live</w:t>
            </w:r>
          </w:p>
        </w:tc>
        <w:tc>
          <w:tcPr>
            <w:tcW w:type="dxa" w:w="1728"/>
          </w:tcPr>
          <w:p>
            <w:r>
              <w:t>Week 10</w:t>
            </w:r>
          </w:p>
        </w:tc>
        <w:tc>
          <w:tcPr>
            <w:tcW w:type="dxa" w:w="1728"/>
          </w:tcPr>
          <w:p>
            <w:r>
              <w:t>Go-Live</w:t>
            </w:r>
          </w:p>
        </w:tc>
        <w:tc>
          <w:tcPr>
            <w:tcW w:type="dxa" w:w="1728"/>
          </w:tcPr>
          <w:p>
            <w:r>
              <w:t>✓ Users training</w:t>
            </w:r>
          </w:p>
        </w:tc>
        <w:tc>
          <w:tcPr>
            <w:tcW w:type="dxa" w:w="1728"/>
          </w:tcPr>
          <w:p>
            <w:r>
              <w:t>⏳</w:t>
            </w:r>
          </w:p>
        </w:tc>
      </w:tr>
    </w:tbl>
    <w:p>
      <w:r>
        <w:br w:type="page"/>
      </w:r>
    </w:p>
    <w:p>
      <w:pPr>
        <w:pStyle w:val="Heading1"/>
      </w:pPr>
      <w:r>
        <w:t>10. Risk Management &amp; Contingency</w:t>
      </w:r>
    </w:p>
    <w:p>
      <w:pPr>
        <w:pStyle w:val="Heading2"/>
      </w:pPr>
      <w:r>
        <w:t>10.1 Identified Risks</w:t>
      </w:r>
    </w:p>
    <w:p>
      <w:pPr>
        <w:pStyle w:val="Heading3"/>
      </w:pPr>
      <w:r>
        <w:t>Technical Risks</w:t>
      </w:r>
    </w:p>
    <w:p>
      <w:pPr>
        <w:pStyle w:val="ListBullet"/>
      </w:pPr>
      <w:r>
        <w:rPr>
          <w:b/>
        </w:rPr>
        <w:t xml:space="preserve">Database Performance [High]: </w:t>
      </w:r>
      <w:r>
        <w:t>Optimize queries early, implement caching</w:t>
      </w:r>
    </w:p>
    <w:p>
      <w:pPr>
        <w:pStyle w:val="ListBullet"/>
      </w:pPr>
      <w:r>
        <w:rPr>
          <w:b/>
        </w:rPr>
        <w:t xml:space="preserve">PDF Generation Complexity [Medium]: </w:t>
      </w:r>
      <w:r>
        <w:t>Use proven iText library, test early</w:t>
      </w:r>
    </w:p>
    <w:p>
      <w:pPr>
        <w:pStyle w:val="ListBullet"/>
      </w:pPr>
      <w:r>
        <w:rPr>
          <w:b/>
        </w:rPr>
        <w:t xml:space="preserve">JavaScript Framework Learning [Medium]: </w:t>
      </w:r>
      <w:r>
        <w:t>Start React early, use templates</w:t>
      </w:r>
    </w:p>
    <w:p>
      <w:pPr>
        <w:pStyle w:val="Heading3"/>
      </w:pPr>
      <w:r>
        <w:t>Schedule Risks</w:t>
      </w:r>
    </w:p>
    <w:p>
      <w:pPr>
        <w:pStyle w:val="ListBullet"/>
      </w:pPr>
      <w:r>
        <w:rPr>
          <w:b/>
        </w:rPr>
        <w:t xml:space="preserve">Single Developer Bottleneck [High]: </w:t>
      </w:r>
      <w:r>
        <w:t>Plan extra time for reviews, automate testing</w:t>
      </w:r>
    </w:p>
    <w:p>
      <w:pPr>
        <w:pStyle w:val="ListBullet"/>
      </w:pPr>
      <w:r>
        <w:rPr>
          <w:b/>
        </w:rPr>
        <w:t xml:space="preserve">Scope Creep [Medium]: </w:t>
      </w:r>
      <w:r>
        <w:t>Stick to MVP, defer Phase 2 features</w:t>
      </w:r>
    </w:p>
    <w:p>
      <w:pPr>
        <w:pStyle w:val="ListBullet"/>
      </w:pPr>
      <w:r>
        <w:rPr>
          <w:b/>
        </w:rPr>
        <w:t xml:space="preserve">Dependency Issues [Low]: </w:t>
      </w:r>
      <w:r>
        <w:t>Manage Maven carefully, test environment</w:t>
      </w:r>
    </w:p>
    <w:p>
      <w:pPr>
        <w:pStyle w:val="Heading3"/>
      </w:pPr>
      <w:r>
        <w:t>Business Risks</w:t>
      </w:r>
    </w:p>
    <w:p>
      <w:pPr>
        <w:pStyle w:val="ListBullet"/>
      </w:pPr>
      <w:r>
        <w:rPr>
          <w:b/>
        </w:rPr>
        <w:t xml:space="preserve">User Requirements Change [Medium]: </w:t>
      </w:r>
      <w:r>
        <w:t>Frequent communication, documentation</w:t>
      </w:r>
    </w:p>
    <w:p>
      <w:pPr>
        <w:pStyle w:val="ListBullet"/>
      </w:pPr>
      <w:r>
        <w:rPr>
          <w:b/>
        </w:rPr>
        <w:t xml:space="preserve">Data Migration Issues [Low]: </w:t>
      </w:r>
      <w:r>
        <w:t>Plan migration scripts early</w:t>
      </w:r>
    </w:p>
    <w:p>
      <w:pPr>
        <w:pStyle w:val="ListBullet"/>
      </w:pPr>
      <w:r>
        <w:rPr>
          <w:b/>
        </w:rPr>
        <w:t xml:space="preserve">Performance Not Meeting Goals [Medium]: </w:t>
      </w:r>
      <w:r>
        <w:t>Benchmark early, optimize continuously</w:t>
      </w:r>
    </w:p>
    <w:p>
      <w:pPr>
        <w:pStyle w:val="Heading2"/>
      </w:pPr>
      <w:r>
        <w:t>10.2 Contingency Plans</w:t>
      </w:r>
    </w:p>
    <w:p>
      <w:r>
        <w:br/>
        <w:t>If Behind Schedule:</w:t>
        <w:br/>
        <w:t>1. Defer secondary features to Phase 2</w:t>
        <w:br/>
        <w:t>2. Focus on core functionality only</w:t>
        <w:br/>
        <w:t>3. Extend timeline by 1-2 weeks if needed</w:t>
        <w:br/>
        <w:t>4. Reduce testing scope (automate more)</w:t>
        <w:br/>
        <w:br/>
        <w:t>If Technical Issues:</w:t>
        <w:br/>
        <w:t>1. Switch to alternative libraries if needed</w:t>
        <w:br/>
        <w:t>2. Simplify features rather than delay</w:t>
        <w:br/>
        <w:t>3. Get expert consultation if critical</w:t>
        <w:br/>
        <w:t>4. Document workarounds clearly</w:t>
        <w:br/>
        <w:br/>
        <w:t>If Performance Issues:</w:t>
        <w:br/>
        <w:t>1. Implement caching immediately</w:t>
        <w:br/>
        <w:t>2. Optimize database queries</w:t>
        <w:br/>
        <w:t>3. Reduce UI responsiveness requirements if needed</w:t>
        <w:br/>
        <w:t>4. Scale infrastructure (add resources)</w:t>
        <w:br/>
      </w:r>
    </w:p>
    <w:p>
      <w:r>
        <w:br w:type="page"/>
      </w:r>
    </w:p>
    <w:p>
      <w:pPr>
        <w:pStyle w:val="Heading1"/>
      </w:pPr>
      <w:r>
        <w:t>Project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b/>
              </w:rPr>
              <w:t>Total Duration</w:t>
            </w:r>
          </w:p>
        </w:tc>
        <w:tc>
          <w:tcPr>
            <w:tcW w:type="dxa" w:w="4320"/>
          </w:tcPr>
          <w:p>
            <w:r>
              <w:t>10 weeks (May 28 - Aug 6, 2026)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4320"/>
          </w:tcPr>
          <w:p>
            <w:r>
              <w:t>1 Full-Stack Developer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Milestones</w:t>
            </w:r>
          </w:p>
        </w:tc>
        <w:tc>
          <w:tcPr>
            <w:tcW w:type="dxa" w:w="4320"/>
          </w:tcPr>
          <w:p>
            <w:r>
              <w:t>6 major milestones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4320"/>
          </w:tcPr>
          <w:p>
            <w:r>
              <w:t>6 core modules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API Endpoints</w:t>
            </w:r>
          </w:p>
        </w:tc>
        <w:tc>
          <w:tcPr>
            <w:tcW w:type="dxa" w:w="4320"/>
          </w:tcPr>
          <w:p>
            <w:r>
              <w:t>50+ REST endpoints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Database Tables</w:t>
            </w:r>
          </w:p>
        </w:tc>
        <w:tc>
          <w:tcPr>
            <w:tcW w:type="dxa" w:w="4320"/>
          </w:tcPr>
          <w:p>
            <w:r>
              <w:t>15+ tables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Lines of Code</w:t>
            </w:r>
          </w:p>
        </w:tc>
        <w:tc>
          <w:tcPr>
            <w:tcW w:type="dxa" w:w="4320"/>
          </w:tcPr>
          <w:p>
            <w:r>
              <w:t>~10,000 LOC backend + ~5,000 LOC frontend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Test Coverage</w:t>
            </w:r>
          </w:p>
        </w:tc>
        <w:tc>
          <w:tcPr>
            <w:tcW w:type="dxa" w:w="4320"/>
          </w:tcPr>
          <w:p>
            <w:r>
              <w:t>Unit + Integration testing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4320"/>
          </w:tcPr>
          <w:p>
            <w:r>
              <w:t>Complete API, user manual, troubleshooting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Go-Live Date</w:t>
            </w:r>
          </w:p>
        </w:tc>
        <w:tc>
          <w:tcPr>
            <w:tcW w:type="dxa" w:w="4320"/>
          </w:tcPr>
          <w:p>
            <w:r>
              <w:t>Week 10 (August 6, 2026)</w:t>
            </w:r>
          </w:p>
        </w:tc>
      </w:tr>
    </w:tbl>
    <w:p/>
    <w:p>
      <w:pPr>
        <w:pStyle w:val="Heading2"/>
      </w:pPr>
      <w:r>
        <w:t>Next Steps</w:t>
      </w:r>
    </w:p>
    <w:p>
      <w:pPr>
        <w:pStyle w:val="ListNumber"/>
      </w:pPr>
      <w:r>
        <w:t>Confirm roadmap with stakeholders</w:t>
      </w:r>
    </w:p>
    <w:p>
      <w:pPr>
        <w:pStyle w:val="ListNumber"/>
      </w:pPr>
      <w:r>
        <w:t>Setup development environment (Week 0)</w:t>
      </w:r>
    </w:p>
    <w:p>
      <w:pPr>
        <w:pStyle w:val="ListNumber"/>
      </w:pPr>
      <w:r>
        <w:t>Begin Phase 1 implementation</w:t>
      </w:r>
    </w:p>
    <w:p>
      <w:pPr>
        <w:pStyle w:val="ListNumber"/>
      </w:pPr>
      <w:r>
        <w:t>Weekly status meetings on Thursdays</w:t>
      </w:r>
    </w:p>
    <w:p>
      <w:pPr>
        <w:pStyle w:val="ListNumber"/>
      </w:pPr>
      <w:r>
        <w:t>Track progress against milestones</w:t>
      </w:r>
    </w:p>
    <w:p/>
    <w:p>
      <w:pPr>
        <w:jc w:val="center"/>
      </w:pPr>
      <w:r>
        <w:rPr>
          <w:b/>
          <w:sz w:val="24"/>
        </w:rPr>
        <w:t>--- Project Roadmap Complete ---</w:t>
        <w:br/>
        <w:t>Ready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